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МИНИСТЕРСТВО СЕЛЬСКОГО ХОЗЯЙСТВА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«Российский государственный аграрный университет —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МСХА имени К.А. Тимирязева»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(ФГБОУ ВО РГАУ-МСХА имени К.А. Тимирязева)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Институт экономики и управления АПК</w:t>
      </w:r>
    </w:p>
    <w:p>
      <w:pPr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Кафедра прикладной информатики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ПРАКТИЧЕСКАЯ РАБОТА № 5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дисциплине «Средства работы в команде»</w:t>
      </w:r>
    </w:p>
    <w:p>
      <w:pPr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«Оформление технического задания проекта, подготовка эскизного проектного решения»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Проект: «Проектирование Telegram-бота и веб-приложения автоматизации доступа к расписанию занятий ФГБОУ ВО РГАУ-МСХА им. К.А. Тимирязева»</w:t>
      </w:r>
    </w:p>
    <w:p/>
    <w:p/>
    <w:p/>
    <w:p/>
    <w:p/>
    <w:p/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Выполнили студенты группы [группа]: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[ФИО] — Тимлид,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Согрин Максим — Frontend-разработчик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Романишин Владимир — DevOps-инженер</w:t>
      </w:r>
    </w:p>
    <w:p>
      <w:pPr>
        <w:spacing w:line="36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Проверил: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[научный руководитель]</w:t>
      </w:r>
    </w:p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Разработать техническое задание на автоматизированную систему в соответствии с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 Подготовить эскизное проектное решение.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Разработать техническое задание на проект в соответствии с ГОСТ 34.602-2020. Подготовить эскизное проектное решение.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Техническое задание (по ГОСТ 34.602-2020)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 Общие сведения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65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Полное наименование системы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Автоматизированная информационная система предоставления расписания занятий обучающимся и преподавателям ФГБОУ ВО РГАУ-МСХА им. К.А. Тимирязева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Условное обозначение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АИС «Расписание-РГАУ»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Шифр темы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СРК-2026/01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Наименование организации-заказчика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Учебно-методические управления институтов ФГБОУ ВО РГАУ-МСХА им. К.А. Тимирязева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Наименование организации-разработчика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Проектная команда студентов направления 09.03.03 «Прикладная информатика», Институт экономики и управления АПК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Перечень документов, на основании которых создаётся АС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ГОСТ 34.602-2020;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ГОСТ 19.106-78;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Паспорт проекта (Практическая работа № 3);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 ОПОП ВО по направлению 09.03.03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Плановые сроки начала и окончания работы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Начало — 01.02.2026; окончание — 30.06.2026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Источники и порядок финансирования работы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Учебно-практическая работа без внешнего финансирования; хостинг — на личные средства команды (~500 ₽/месяц)</w:t>
            </w:r>
          </w:p>
        </w:tc>
      </w:tr>
      <w:tr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Порядок оформления и предъявления заказчику результатов работы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Поэтапная сдача (5 этапов) с приёмо-сдаточными актами; финальная защита перед научным руководителем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 Назначение и цели создания системы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3.2.1 Назначение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АИС «Расписание-РГАУ» предназначена для автоматизированного предоставления актуального расписания учебных занятий студентам и преподавателям ФГБОУ ВО РГАУ-МСХА им. К.А. Тимирязева через интерфейс Telegram-бота и веб-приложения, а также для ежедневной рассылки расписания на следующий день в зарегистрированные чаты.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3.2.2 Цели создания системы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Сократить среднее время получения студентом расписания с 60 до 2 секунд.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Обеспечить мобильный доступ к расписанию через мессенджер Telegram, которым пользуются ≥ 78% студентов.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Снизить нагрузку на учебно-методические управления по типовым информационным запросам.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Обеспечить единый канал доставки расписания вне зависимости от устройства пользователя (мобильные iOS/Android, Windows, macOS).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 Характеристика объектов автоматизации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Объект автоматизации — процесс информирования студентов и преподавателей о расписании учебных занятий в РГАУ-МСХА им. К.А. Тимирязева. Источник данных — PDF-расписания, размещаемые учебными управлениями институтов на сайте rasp.timacad.ru. Аудитория: ~14 000 студентов и ~1 500 преподавателей очной формы обучения. Пиковая нагрузка ожидается в утренние часы (8:00–10:00) и вечером (20:00–22:00).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 Требования к системе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3.4.1 Требования к системе в целом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Архитектура: модульная, разделение на серверную часть (Telegram-бот, парсер, веб-приложение) и слой хранения (JSON).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Платформа: серверная часть — Python 3.12 в контейнере Docker, клиентская — Telegram + браузер с поддержкой Telegram WebApp.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Численность пользователей: до 15 000 одновременных подписчиков.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Режим функционирования: круглосуточный (24/7); обслуживание — окно 04:00–05:00 МСК.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Перспективы развития: расширение на заочную форму обучения, интеграция с LMS вуза, добавление AI-ассистента.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3.4.2 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Функция</w:t>
            </w:r>
          </w:p>
        </w:tc>
        <w:tc>
          <w:tcPr>
            <w:tcW w:type="dxa" w:w="669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Краткое описание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Парсинг PDF-расписания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Извлечение пар из PDF-документа стандарта учебного управления; поддержка нормального и перемешанного формата ячеек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F2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Хранение расписаний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JSON-файлы по структуре schedules/{form}/{institute}/{course}/{slug}.json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F3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/today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Расписание на сегодняшний день с учётом типа недели (числитель/знаменатель)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F4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/tomorrow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Расписание на завтрашний день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F5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/week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Полное расписание на текущую неделю с навигацией по дням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F6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/register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Привязка группы или преподавателя к чату; иерархический выбор (форма → институт → уровень → курс → группа) или поиск по названию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F7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/unregister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Снятие привязки расписания от чата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F8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/edit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CRUD-редактирование пар через FSM (только администратор)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F9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/upload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Загрузка PDF-расписания (только администратор)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F10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/settopic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Привязка ежедневной рассылки к конкретной теме в форум-чате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F11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Ежедневная рассылка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Автоматическая отправка расписания на следующий день в 20:00 МСК во все зарегистрированные чаты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F12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Веб-приложение для студентов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Страницы выбора группы (с группировкой по институтам) и просмотра расписания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F13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Веб-приложение для преподавателей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Страница /teachers с выбором ФИО и просмотром расписания с объединением поточных пар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F14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 WebApp интеграция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Кнопки Menu Button и Inline-кнопки в боте, открывающие веб-приложение внутри Telegram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F15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Inline-режим бота</w:t>
            </w:r>
          </w:p>
        </w:tc>
        <w:tc>
          <w:tcPr>
            <w:tcW w:type="dxa" w:w="66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Получение расписания через @rgauschedulebot прямо из любого чата</w:t>
            </w:r>
          </w:p>
        </w:tc>
      </w:tr>
    </w:tbl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3.4.3 Требования к видам обеспечения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Вид обеспечения</w:t>
            </w:r>
          </w:p>
        </w:tc>
        <w:tc>
          <w:tcPr>
            <w:tcW w:type="dxa" w:w="70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Математическое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Алгоритмы расчёта типа недели (чётная/нечётная) от даты начала семестра; алгоритм нечёткого поиска групп (нормализация — удаление пробелов и дефисов)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Информационное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Структура хранения: groups.json (привязки чатов), university.json (структура вуза), schedules/{form}/{institute}/{course}/{slug}.json — расписания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Лингвистическое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Язык интерфейса — русский; язык программирования — Python 3.12; разметка веб-страниц — HTML5 + CSS3 + JavaScript ES6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Программное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Серверное ПО: Python 3.12, aiogram &gt;= 3.10, FastAPI &gt;= 0.115, uvicorn[standard], pdfplumber &gt;= 0.11, APScheduler &gt;= 3.10, Jinja2 &gt;= 3.1, pydantic-settings &gt;= 2.0, aiohttp-socks &gt;= 0.8.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Контейнеризация: Docker, Docker Compose.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Прокси: Nginx (alpine).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SSL: Let's Encrypt (certbot)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Техническое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VPS: 2 vCPU, 2 ГБ ОЗУ, 30 ГБ SSD, Ubuntu 22.04 LTS (или совместимый Linux); SSH-доступ; сетевое подключение ≥ 100 Мбит/с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Организационное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Регламент сопровождения: загрузка нового PDF-расписания — не позднее 24 часов после публикации на сайте вуза; резервное копирование данных — еженедельно</w:t>
            </w:r>
          </w:p>
        </w:tc>
      </w:tr>
      <w:tr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Методическое</w:t>
            </w:r>
          </w:p>
        </w:tc>
        <w:tc>
          <w:tcPr>
            <w:tcW w:type="dxa" w:w="708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Документация: руководство администратора, руководство пользователя, руководство по обновлению PDF-парсера при изменении формата расписания</w:t>
            </w:r>
          </w:p>
        </w:tc>
      </w:tr>
    </w:tbl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3.4.4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Категория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Целевое значение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NF1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Производительность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Время отклика команды /today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≤ 2 секунды (95-й перцентиль) при ≤ 100 RPS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NF2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Доступность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Uptime сервиса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99% в месяц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NF3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Масштабируемость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Поддерживаемая нагрузка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 15 000 активных привязанных чатов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NF4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Шифрование трафика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HTTPS (TLS 1.2+), Let's Encrypt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NF5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Защита от несанкционированного редактирования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/edit доступна только админам чата; /upload — только админам бота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NF6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Совместимость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Поддерживаемые клиенты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 Desktop, iOS, Android, Web (актуальные версии за 12 месяцев)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NF7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Удобство использования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Время освоения для нового пользователя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≤ 30 секунд (до получения первого расписания)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NF8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Сопровождаемость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Структурирование кода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Следование PEP 8, разделение на модули (handlers / services / keyboards)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NF9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Логирование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Структурированные логи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Все команды и события — через logger; ротация — 7 дней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NF10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Локализация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Поддерживаемые языки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Русский (основной); английский — задел на будущее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3.5 Состав и содержание работ по созданию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 этапа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Наименование этапа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Срок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Документы / результаты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Формирование требований к АС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01.02 — 14.02.2026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Паспорт проекта, ТЗ, эскизный проект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Разработка концепции АС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15.02 — 28.02.2026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Концепция, выбор методологии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Техническое проектирование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01.03 — 31.03.2026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Технический проект, процессная модель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Рабочая документация и кодирование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01.04 — 31.05.2026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Исходный код, руководства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Ввод в действие, опытная эксплуатация</w:t>
            </w:r>
          </w:p>
        </w:tc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01.06 — 30.06.2026</w:t>
            </w:r>
          </w:p>
        </w:tc>
        <w:tc>
          <w:tcPr>
            <w:tcW w:type="dxa" w:w="34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Акт ввода в эксплуатацию, отчёт об опытной эксплуатации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3.6 Порядок контроля и приёмки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Промежуточные результаты предъявляются научному руководителю по окончании каждого этапа. Приёмочные испытания проводятся по программе и методике, согласованной с заказчиком. Окончательная приёмка — на защите проекта в форме демонстрации работающей production-инсталляции, ответов на вопросы комиссии и предъявления комплекта документации.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3.7 Требования к составу и содержанию работ по подготовке объекта автоматизации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Получение от учебных управлений институтов актуальных PDF-расписаний;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согласование структуры university.json со списком институтов;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выделение административной учётной записи Telegram для @rgauschedulebot.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3.8 Требования к документированию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Руководство администратора (RU.СРК.01.01.AD).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Руководство пользователя — студента (RU.СРК.01.02.US).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Руководство пользователя — преподавателя (RU.СРК.01.03.UT).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программы (RU.СРК.01.04.PD).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Программа и методика испытаний (RU.СРК.01.05.PM).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3.9 Источники разработки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ГОСТ 34.602-2020. Техническое задание на создание АС.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ГОСТ 34.601-90. Стадии создания АС.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ГОСТ Р ИСО/МЭК 25010-2015. Системная и программная инженерия. Требования и оценка качества систем и программного обеспечения.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Telegram Bot API (https://core.telegram.org/bots/api).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aiogram 3 (https://docs.aiogram.dev).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FastAPI (https://fastapi.tiangolo.com).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Эскизное проектное решение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 Концепция архитектуры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АИС «Расписание-РГАУ» построена по трёхуровневой архитектуре: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Уровень представления (Presentation Layer): Telegram-клиент (aiogram-обработчики команд и колбэков, Reply/Inline-клавиатуры) + веб-интерфейс на Jinja2-шаблонах.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Уровень логики (Business Logic Layer): services-модули — pdf_parser (парсинг), storage (CRUD-операции над JSON), scheduler (APScheduler рассылка), week_utils (расчёт типа недели), formatter (форматирование вывода).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Уровень данных (Data Layer): JSON-файлы в data/ (groups.json, university.json, schedules/**.json).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— Трёхуровневая архитектура АИС «Расписание-РГАУ»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 Компонентная схема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состоит из четырёх основных модулей: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Файлы / директории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 Bot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bot/main.py, bot/handlers/*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Точка входа aiogram; обработка команд, колбэков, загрузки PDF, FSM-сценариев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Веб-приложение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webapp/app.py, webapp/templates/, webapp/static/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FastAPI с маршрутами / (группы) и /teachers (преподаватели); Jinja2-шаблоны select_group, schedule, select_teacher, teacher_schedule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Сервисный слой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bot/services/*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storage.py — JSON CRUD; pdf_parser.py — парсинг PDF; scheduler.py — APScheduler; week_utils.py — тип недели; formatter.py — формат вывода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Инфраструктура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docker-compose.yml, nginx/nginx.conf, deploy.ps1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Контейнеризация бота, nginx, certbot; SSL-проксирование на rgau-schedule.duckdns.org; автоматический деплой со скрипта PowerShell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— Компонентная схема системы (UML Component Diagram)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4.3 Стек технологий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Категория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Технология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Версия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Язык программирования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Python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3.12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Современный синтаксис, типизация, широкая экосистема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 Bot Framework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aiogram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3.10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Асинхронный, актуальный, поддерживает Bot API 7.x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HTTP-сервер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FastAPI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0.115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Асинхронный, типобезопасный, нативная поддержка Pydantic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ASGI-сервер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uvicorn[standard]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0.30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Production-ready, поддерживает graceful shutdown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Парсер PDF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pdfplumber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0.11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Извлечение таблиц с настройкой text_y_tolerance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Планировщик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APScheduler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3.10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Cron-триггеры, taskpool, asyncio-совместимость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Шаблонизатор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Jinja2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3.1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Стандарт де-факто для Python, безопасный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Конфигурация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pydantic-settings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≥ 2.0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Валидация и типизация переменных окружения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Контейнеры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Docker, Docker Compose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Изоляция, переносимость, простота деплоя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Reverse-proxy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Nginx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alpine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Лёгкий, отказоустойчивый, поддержка HTTP/2</w:t>
            </w:r>
          </w:p>
        </w:tc>
      </w:tr>
      <w:tr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SSL-сертификаты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Let's Encrypt (certbot)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Бесплатные сертификаты, автоматическое обновление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4.4 Структура данных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groups.json: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{ "&lt;chat_id&gt;": { "group_name" | "teacher_name", "semester_start", "registered_by", "registered_at", "topic_id" } }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schedules/{form}/{institute}/{course}/{slug}.json: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{ "updated_at", "group_name", "form", "institute", "level", "course", "lessons": [ { "weekday", "week_type", "lesson_number", "time_start", "time_end", "subject", "lesson_type", "teacher", "room", "subgroup" } ] }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university.json: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{ "forms": [ { "code", "name", "institutes": [ { "code", "name", "levels": [ { "code", "name", "courses": [int] } ] } ] } ] }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4.5 Сценарии взаимодействия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Сценарий «Получение расписания на сегодня»: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Пользователь отправляет команду /today.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Бот определяет chat_id и запрашивает привязку у storage.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Если привязка отсутствует — возвращается сообщение с инструкцией /register.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Иначе — определяется тип недели через week_utils.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 storage загружается расписание группы (или преподавателя).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formatter подготавливает HTML-сообщение.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Бот отправляет сообщение с inline-кнопкой WebApp.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— UML Sequence Diagram «Получение расписания»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Сценарий «Ежедневная рассылка»: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APScheduler триггерится cron-выражением (20:00 МСК).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 groups.json загружаются все привязки.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каждой привязки определяется тип недели на завтра.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Загружается расписание; форматируется сообщение.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Сообщение отправляется в чат (с учётом topic_id, если задан).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случае TelegramBadRequest на WebApp-кнопке — fallback на URL-кнопку.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4.6 Развёртывание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Эскизная схема развёртывания: docker-compose поднимает 3 контейнера на VPS: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bot — основное приложение (aiogram + FastAPI, порт 8080);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nginx — обратный прокси (порты 80, 443), терминирует SSL, проксирует на bot:8080;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certbot — обновление SSL-сертификатов Let's Encrypt.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Домен rgau-schedule.duckdns.org проксируется через DuckDNS на статический IP VPS. Деплой автоматизирован скриптом deploy.ps1, который копирует изменённые файлы через scp и пересобирает контейнер bot.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4 — Схема развёртывания (UML Deployment Diagram)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рамках практической работы № 5 разработано техническое задание на автоматизированную информационную систему АИС «Расписание-РГАУ» в соответствии с ГОСТ 34.602-2020. ТЗ включает 9 разделов: общие сведения, назначение и цели создания системы, характеристику объектов автоматизации, требования к системе (общие, функциональные, к видам обеспечения, нефункциональные), состав и содержание работ, порядок контроля и приёмки, требования к подготовке объекта автоматизации, требования к документированию, источники разработки. Подготовлено эскизное проектное решение: концепция трёхуровневой архитектуры, компонентная схема (4 модуля), стек технологий (11 позиций), структура данных, ключевые сценарии взаимодействия, схема развёртывания.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