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МИНИСТЕРСТВО СЕЛЬСКОГО ХОЗЯЙСТВА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Федеральное государственное бюджетное образовательное учреждение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«Российский государственный аграрный университет —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МСХА имени К.А. Тимирязева»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(ФГБОУ ВО РГАУ-МСХА имени К.А. Тимирязева)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Институт экономики и управления АПК</w:t>
      </w:r>
    </w:p>
    <w:p>
      <w:pPr>
        <w:spacing w:line="36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Кафедра прикладной информатики</w:t>
      </w:r>
    </w:p>
    <w:p/>
    <w:p/>
    <w:p/>
    <w:p/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ПРАКТИЧЕСКАЯ РАБОТА № 4</w:t>
      </w:r>
    </w:p>
    <w:p>
      <w:pPr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по дисциплине «Средства работы в команде»</w:t>
      </w:r>
    </w:p>
    <w:p>
      <w:pPr>
        <w:spacing w:line="360" w:lineRule="auto" w:before="36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на тему: «Выбор и обоснование базовой методологии управления проектом»</w:t>
      </w:r>
    </w:p>
    <w:p>
      <w:pPr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Проект: «Проектирование Telegram-бота и веб-приложения автоматизации доступа к расписанию занятий ФГБОУ ВО РГАУ-МСХА им. К.А. Тимирязева»</w:t>
      </w:r>
    </w:p>
    <w:p/>
    <w:p/>
    <w:p/>
    <w:p/>
    <w:p/>
    <w:p/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Выполнили студенты группы [группа]: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[ФИО] — Тимлид, Backend-разработчик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Согрин Максим — Frontend-разработчик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Романишин Владимир — DevOps-инженер</w:t>
      </w:r>
    </w:p>
    <w:p>
      <w:pPr>
        <w:spacing w:line="360" w:lineRule="auto" w:before="24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Проверил: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[научный руководитель]</w:t>
      </w:r>
    </w:p>
    <w:p/>
    <w:p/>
    <w:p/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Москва, 2026</w:t>
      </w:r>
    </w:p>
    <w:p>
      <w:r>
        <w:br w:type="page"/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Выбрать методологию, в соответствии с которой будет выполняться работа над проектом, обосновать выбор; разработать концепцию реализации проекта.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 Задание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Выбрать методологию, в соответствии с которой будет выполняться работа над проектом. Разработать концепцию реализации проекта.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 Сравнительный анализ методологий управления проектами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выбора базовой методологии разработки проведён сравнительный анализ четырёх наиболее распространённых подходов к организации проектной работы.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Таблица 1 — Сравнение методологий управления проектами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Критерий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Waterfall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Scrum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Kanban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Гибрид Scrum + Kanban</w:t>
            </w:r>
          </w:p>
        </w:tc>
      </w:tr>
      <w:tr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Жизненный цикл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Линейный, последовательный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Итеративный (спринты 1-4 нед.)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Непрерывный поток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Итеративный с непрерывной очередью</w:t>
            </w:r>
          </w:p>
        </w:tc>
      </w:tr>
      <w:tr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Готовность ТЗ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Полное ТЗ заранее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Бэклог + уточнение в спринте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Очередь задач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Бэклог спринта + срочная очередь</w:t>
            </w:r>
          </w:p>
        </w:tc>
      </w:tr>
      <w:tr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Гибкость к изменениям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Низкая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Высокая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Очень высокая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Высокая</w:t>
            </w:r>
          </w:p>
        </w:tc>
      </w:tr>
      <w:tr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Документация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Подробная, на каждом этапе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Минимальная (DoR/DoD)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Карточки задач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Документация только для важных решений (ADR)</w:t>
            </w:r>
          </w:p>
        </w:tc>
      </w:tr>
      <w:tr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Численность команды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10+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3–9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1–10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3–9</w:t>
            </w:r>
          </w:p>
        </w:tc>
      </w:tr>
      <w:tr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Регулярные церемонии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Контрольные точки этапов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Стендап, груминг, ретро, демо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Реже (по необходимости)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Стендап + ретро</w:t>
            </w:r>
          </w:p>
        </w:tc>
      </w:tr>
      <w:tr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Применимость к нашему проекту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Низкая — требования уточняются по ходу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Высокая — соответствует размеру команды и характеру разработки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Средняя — нет ярко выраженных спринтов в учебном плане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Высокая — учитывает срочные правки от заказчика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 Обоснование выбора методологии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 результатам сравнительного анализа в качестве базовой методологии выбран гибридный подход на основе Scrum с элементами Kanban (Scrumban). Решение обосновано следующими факторами: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Размер команды (3 человека) соответствует «зелёной зоне» Scrum (3–9 человек) и эффективнее, чем тяжеловесные процессы Waterfall.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Требования к проекту уточняются итеративно по мере получения обратной связи от пилотных пользователей-студентов и преподавателей; чистый Waterfall с фиксированным ТЗ не применим.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Существуют классы задач без чёткой фазовой привязки (правка опечаток в интерфейсе, оперативные изменения после смены формата PDF). Для таких задач используется Kanban-очередь «срочное».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Регулярные церемонии Scrum (стендап, ретроспектива, демо) обеспечивают видимость прогресса для научного руководителя и заказчика.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качестве дополнительных инженерных практик применяются: Git Flow с защищённой master-веткой, обязательное код-ревью, Continuous Deployment через скрипт deploy.ps1.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 Концепция реализации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Реализация проекта построена на базе выбранной методологии Scrumban и разделена на 5 этапов (релизов), каждый из которых заканчивается поставкой работающего инкремента.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5.1 Этапы и инкременты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Этап / Релиз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Длительность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Инкремент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MVP-бот (Minimum Viable Product)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 недели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Парсер PDF, команды /today /tomorrow /week, JSON-хранилище, привязка чат — группа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Веб-приложение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 недели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FastAPI + Jinja2, страницы выбора группы и расписания, Telegram WebApp SDK интеграция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Преподавательский режим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 недели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Индекс преподавателей, объединение поточных пар, /register для преподавателя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Production-инфраструктура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 неделя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Docker Compose, Nginx, Let's Encrypt, домен, deploy-скрипт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Опытная эксплуатация и доработки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 недели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Сбор обратной связи, исправления, расширение покрытия по институтам, оптимизация производительности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5.2 Спринты и церемонии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Длительность спринта — 1 неделя (понедельник — воскресенье).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Daily Stand-up — по понедельникам в 19:00 МСК в Telegram-чате (видеовстреча, 15–30 мин).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Sprint Planning — по понедельникам в 19:30 после стендапа.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Sprint Demo — по воскресеньям, демонстрация инкремента научному руководителю.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Sprint Retrospective — раз в 4 спринта (итоги этапа, корректировка процессов).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5.3 Артефакты Scrum в проекте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Артефакт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Содержание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Где ведётся</w:t>
            </w:r>
          </w:p>
        </w:tc>
      </w:tr>
      <w:tr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Product Backlog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Полный перечень пользовательских историй (User Stories)</w:t>
            </w:r>
          </w:p>
        </w:tc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Issues в Git-репозитории</w:t>
            </w:r>
          </w:p>
        </w:tc>
      </w:tr>
      <w:tr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Sprint Backlog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Задачи, взятые в работу на текущий спринт</w:t>
            </w:r>
          </w:p>
        </w:tc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Канбан-доска (To Do / In Progress / Review / Done)</w:t>
            </w:r>
          </w:p>
        </w:tc>
      </w:tr>
      <w:tr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Definition of Ready (DoR)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Критерии готовности задачи к работе: есть описание, оценка, критерии приёмки, нет блокеров</w:t>
            </w:r>
          </w:p>
        </w:tc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Документ в репозитории</w:t>
            </w:r>
          </w:p>
        </w:tc>
      </w:tr>
      <w:tr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Definition of Done (DoD)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Критерии готовности задачи: код запушен, пройдено ревью, обновлена документация, развёрнуто на staging</w:t>
            </w:r>
          </w:p>
        </w:tc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Документ в репозитории</w:t>
            </w:r>
          </w:p>
        </w:tc>
      </w:tr>
      <w:tr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Increment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Работающий инкремент продукта в конце каждого спринта</w:t>
            </w:r>
          </w:p>
        </w:tc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Production-инсталляция бота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6 Примеры пользовательских историй (User Stories)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Пользовательские истории формулируются по шаблону «Как [роль], я хочу [действие], чтобы [польза]». Приведены ключевые истории первого этапа: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Как студент, я хочу набрать команду /today, чтобы получить расписание на сегодня без открытия сайта вуза.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Как студент, я хочу привязать свою группу к чату командой /register, чтобы бот «помнил» мою группу.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Как староста группы, я хочу включить ежедневную рассылку в общий чат группы, чтобы все одногруппники получали расписание автоматически.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Как преподаватель, я хочу получать расписание по своему ФИО, чтобы видеть пары во всех группах сразу.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Как администратор бота, я хочу загрузить PDF-расписание команды /upload, чтобы парсер автоматически выделил все группы.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7 Инструментальная поддержка методологии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Инструмент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Обоснование</w:t>
            </w:r>
          </w:p>
        </w:tc>
      </w:tr>
      <w:tr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Контроль версий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Git, GitHub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Стандарт индустрии, бесплатен</w:t>
            </w:r>
          </w:p>
        </w:tc>
      </w:tr>
      <w:tr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Канбан-доска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GitHub Projects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Интегрирован с Issues, не требует отдельного сервиса</w:t>
            </w:r>
          </w:p>
        </w:tc>
      </w:tr>
      <w:tr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Коммуникации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Telegram (групповой чат)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Команда уже использует мессенджер ежедневно</w:t>
            </w:r>
          </w:p>
        </w:tc>
      </w:tr>
      <w:tr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Видеовстречи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Яндекс Телемост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Российский сервис, бесплатные звонки до 4 человек</w:t>
            </w:r>
          </w:p>
        </w:tc>
      </w:tr>
      <w:tr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Документация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Markdown в репозитории (README.md, CLAUDE.md)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Версионируется вместе с кодом</w:t>
            </w:r>
          </w:p>
        </w:tc>
      </w:tr>
      <w:tr>
        <w:tc>
          <w:tcPr>
            <w:tcW w:type="dxa" w:w="22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CI / CD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Скрипт deploy.ps1 (PowerShell)</w:t>
            </w:r>
          </w:p>
        </w:tc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Простой пайплайн на 3 шага: scp файлов, ребилд контейнера, рестарт nginx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8 Ограничения и риски выбранной методологии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Риск: совмещение учёбы с работой над проектом — снижение фактической скорости команды. Митигация — короткие спринты (1 неделя), пересмотр объёма на стендапе.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Риск: бас-фактор по узким компетенциям (только Романишин знает Nginx, только [ФИО] — pdfplumber). Митигация — парное программирование на сложных задачах, документирование (CLAUDE.md).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Риск: «расползание» сроков из-за отсутствия штатного Scrum-мастера. Митигация — лидер команды совмещает роль координатора, автоматические напоминания о церемониях.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9 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рамках практической работы № 4 проведён сравнительный анализ четырёх методологий управления проектами (Waterfall, Scrum, Kanban, гибрид). В качестве базовой методологии выбран гибридный подход Scrumban с элементами обеих практик: спринты длительностью 1 неделя, ежедневные стендапы, ретроспективы раз в 4 спринта, при этом срочные задачи обрабатываются через отдельную Kanban-очередь. Разработана концепция реализации проекта, включающая 5 этапов (релизов) с поставкой работающего инкремента в конце каждого, перечень артефактов Scrum (Product/Sprint Backlog, DoR, DoD), 5 ключевых пользовательских историй и набор инструментов поддержки методологии. Идентифицированы 3 ключевых риска методологии и предложены меры их митигации.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