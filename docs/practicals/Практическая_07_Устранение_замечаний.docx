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МИНИСТЕРСТВО СЕЛЬСКОГО ХОЗЯЙСТВА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«Российский государственный аграрный университет —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МСХА имени К.А. Тимирязева»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(ФГБОУ ВО РГАУ-МСХА имени К.А. Тимирязева)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Институт экономики и управления АПК</w:t>
      </w:r>
    </w:p>
    <w:p>
      <w:pPr>
        <w:spacing w:line="36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Кафедра прикладной информатики</w:t>
      </w:r>
    </w:p>
    <w:p/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ПРАКТИЧЕСКАЯ РАБОТА № 7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по дисциплине «Средства работы в команде»</w:t>
      </w:r>
    </w:p>
    <w:p>
      <w:pPr>
        <w:spacing w:line="360" w:lineRule="auto" w:before="36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тему: «Применение текстового редактора MS Word и редактора презентаций MS PowerPoint для устранения замечаний в документации проекта и его презентации»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Проект: «Проектирование Telegram-бота и веб-приложения автоматизации доступа к расписанию занятий ФГБОУ ВО РГАУ-МСХА им. К.А. Тимирязева»</w:t>
      </w:r>
    </w:p>
    <w:p/>
    <w:p/>
    <w:p/>
    <w:p/>
    <w:p/>
    <w:p/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Выполнили студенты группы [группа]: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[ФИО] — Тимлид, Backend-разработчик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Согрин Максим — Frontend-разработчик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Романишин Владимир — DevOps-инженер</w:t>
      </w:r>
    </w:p>
    <w:p>
      <w:pPr>
        <w:spacing w:line="360" w:lineRule="auto" w:before="24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Проверил: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[научный руководитель]</w:t>
      </w:r>
    </w:p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Москва, 2026</w:t>
      </w:r>
    </w:p>
    <w:p>
      <w:r>
        <w:br w:type="page"/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Применить методы и инструменты совместной работы команды проекта над документацией и презентацией для устранения замечаний руководителя в паспорте проекта, техническом задании, эскизном проекте и презентации.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Применить методы и инструменты командной работы для устранения замечаний в документации проекта — паспорте проекта, техническом задании, эскизном проекте и презентации проекта.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 Применяемые инструменты совместной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совместной работы над документацией и презентацией использованы следующие средства MS Word и MS PowerPoint: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3.1 Режим рецензирования (Track Changes)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MS Word: Вкладка «Рецензирование» (Review) → «Исправления» (Track Changes). Все правки автора и рецензента сохраняются с указанием авторства и временем внесения. Принятие или отклонение — кнопки «Принять» / «Отклонить». Используется для последовательной работы над текстом ТЗ и паспортом проекта.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3.2 Примечания (Comments)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MS Word и MS PowerPoint: «Рецензирование» → «Создать примечание». Используется для замечаний, не предполагающих немедленной правки текста, а лишь обсуждения. Поддерживает ветвление обсуждения (ответы), пометку «Готово» после устранения.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 Сравнение версий (Compare)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MS Word: «Рецензирование» → «Сравнить» → «Сравнить две версии». Применяется при возврате документа после правок без включённого режима рецензирования: показывает дельту между исходной и новой версией одним документом-результатом.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3.4 Облачное соавторство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Документы размещены в OneDrive / SharePoint (или Яндекс Документы как российская альтернатива). Одновременно с документом могут работать несколько членов команды; курсоры коллег видны в реальном времени; автосохранение — каждые 5 секунд. Используется в финальной сборке.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3.5 Версионирование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хранится в Git-репозитории проекта в директории docs/. Имя файла включает версию и стадию (например, ТЗ_v1.2_review.docx). История изменений доступна через git log; откат — через git revert.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 Реестр замечаний руководителя и команды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замечания зафиксированы в едином реестре с указанием источника, документа, страницы, ответственного исполнителя и статуса устранения.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1 — Реестр замечаний по паспорту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Замечание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Документ / страница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Тип правки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Исполнитель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П1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 разделе «Актуальность» добавить численность студентов и долю Telegram-аудитории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Паспорт, с. 4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Дополнение</w:t>
            </w:r>
          </w:p>
        </w:tc>
        <w:tc>
          <w:tcPr>
            <w:tcW w:type="dxa" w:w="153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П2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Уточнить отрабатываемые компетенции — добавить ПКос-8 и ПК-20 (SS2) согласно матрице компетенций направления 09.03.03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Паспорт, с. 3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Замена</w:t>
            </w:r>
          </w:p>
        </w:tc>
        <w:tc>
          <w:tcPr>
            <w:tcW w:type="dxa" w:w="153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П3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Показатель «время отклика» сформулировать с указанием перцентиля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Паспорт, с. 5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Замена</w:t>
            </w:r>
          </w:p>
        </w:tc>
        <w:tc>
          <w:tcPr>
            <w:tcW w:type="dxa" w:w="153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Романишин В.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П4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Конкретизировать перечень планируемых публикаций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Паспорт, с. 6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Дополнение</w:t>
            </w:r>
          </w:p>
        </w:tc>
        <w:tc>
          <w:tcPr>
            <w:tcW w:type="dxa" w:w="153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</w:tbl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2 — Реестр замечаний по техническому заданию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Замечание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Документ / страница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Тип правки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Исполнитель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Т1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Изменить ссылку на ГОСТ: текущая редакция 34.602-2020, а не 34.602-89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ТЗ, с. 1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Замена</w:t>
            </w:r>
          </w:p>
        </w:tc>
        <w:tc>
          <w:tcPr>
            <w:tcW w:type="dxa" w:w="153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Т2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Перенести требования по безопасности из «прочее» в отдельную таблицу нефункциональных требований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ТЗ, с. 8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Реструктуризация</w:t>
            </w:r>
          </w:p>
        </w:tc>
        <w:tc>
          <w:tcPr>
            <w:tcW w:type="dxa" w:w="153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Т3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Добавить раздел «Требования к документированию»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ТЗ, с. 10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Дополнение</w:t>
            </w:r>
          </w:p>
        </w:tc>
        <w:tc>
          <w:tcPr>
            <w:tcW w:type="dxa" w:w="153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Т4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Уточнить версии библиотек в требованиях к программному обеспечению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ТЗ, с. 7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Уточнение</w:t>
            </w:r>
          </w:p>
        </w:tc>
        <w:tc>
          <w:tcPr>
            <w:tcW w:type="dxa" w:w="153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Романишин В.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Т5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 функциональные требования добавить inline-режим бота (@rgauschedulebot)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ТЗ, с. 6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Дополнение</w:t>
            </w:r>
          </w:p>
        </w:tc>
        <w:tc>
          <w:tcPr>
            <w:tcW w:type="dxa" w:w="153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Согрин М.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</w:tbl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3 — Реестр замечаний по эскизному проекту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Замечание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Документ / страница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Тип правки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Исполнитель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Э1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Добавить UML Sequence Diagram для сценария «Получение расписания»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Эскизный проект, с. 4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Дополнение</w:t>
            </w:r>
          </w:p>
        </w:tc>
        <w:tc>
          <w:tcPr>
            <w:tcW w:type="dxa" w:w="153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Согрин М.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Э2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Уточнить, что веб-приложение интегрировано с Telegram WebApp SDK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Эскизный проект, с. 3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Уточнение</w:t>
            </w:r>
          </w:p>
        </w:tc>
        <w:tc>
          <w:tcPr>
            <w:tcW w:type="dxa" w:w="153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Согрин М.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4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Э3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 схеме развёртывания указать, что nginx терминирует SSL и проксирует на bot:8080</w:t>
            </w:r>
          </w:p>
        </w:tc>
        <w:tc>
          <w:tcPr>
            <w:tcW w:type="dxa" w:w="19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Эскизный проект, с. 6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Уточнение</w:t>
            </w:r>
          </w:p>
        </w:tc>
        <w:tc>
          <w:tcPr>
            <w:tcW w:type="dxa" w:w="153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Романишин В.</w:t>
            </w:r>
          </w:p>
        </w:tc>
        <w:tc>
          <w:tcPr>
            <w:tcW w:type="dxa" w:w="113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</w:tbl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4 — Реестр замечаний по презентации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Замечание</w:t>
            </w:r>
          </w:p>
        </w:tc>
        <w:tc>
          <w:tcPr>
            <w:tcW w:type="dxa" w:w="85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Слайд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Тип правки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Исполнитель</w:t>
            </w:r>
          </w:p>
        </w:tc>
        <w:tc>
          <w:tcPr>
            <w:tcW w:type="dxa" w:w="10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ПП1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Слишком мелкий шрифт на слайде «Архитектура» (12 pt) — не читается с проектора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Замена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Согрин М.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ПП2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Заменить чёрный фон на фирменный — палитра проекта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Все слайды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Замена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Согрин М.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ПП3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 слайде «Парсер PDF» добавить пример «до / после» парсинга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Дополнение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ПП4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 слайде с KPI указать целевые значения мелким шрифтом под достигнутыми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Дополнение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[ФИО]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ПП5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Добавить слайд «Спасибо за внимание» с QR-кодом проекта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15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Дополнение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Согрин М.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ПП6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Сократить количество текста на слайде «Опытная эксплуатация» до 5 пунктов</w:t>
            </w:r>
          </w:p>
        </w:tc>
        <w:tc>
          <w:tcPr>
            <w:tcW w:type="dxa" w:w="8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12</w:t>
            </w:r>
          </w:p>
        </w:tc>
        <w:tc>
          <w:tcPr>
            <w:tcW w:type="dxa" w:w="141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Сокращение</w:t>
            </w:r>
          </w:p>
        </w:tc>
        <w:tc>
          <w:tcPr>
            <w:tcW w:type="dxa" w:w="170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Романишин В.</w:t>
            </w:r>
          </w:p>
        </w:tc>
        <w:tc>
          <w:tcPr>
            <w:tcW w:type="dxa" w:w="10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 Пример применения режима рецензирования к разделу «Цели создания системы» ТЗ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Исходный текст (до правки):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«Система предназначена для предоставления расписания. Цель — сделать удобно для всех.»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>Текст после правок (с примечаниями руководителя):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«АИС «Расписание-РГАУ» предназначена для автоматизированного предоставления актуального расписания учебных занятий студентам и преподавателям ФГБОУ ВО РГАУ-МСХА им. К.А. Тимирязева через интерфейс Telegram-бота и веб-приложения. Цели создания системы: сократить среднее время получения студентом расписания с 60 до 2 секунд; обеспечить мобильный доступ ≥ 78% студентов через Telegram; снизить нагрузку на учебно-методические управления.»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Применённые операции в MS Word: «Исправления» → принять все правки руководителя; пометка комментария «Цели нужно конкретизировать в числах» как «Готово»; сохранение версии как ТЗ_v1.3_after_review.docx.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 Чек-лист контроля качества документации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правки руководителя приняты или явно отклонены с обоснованием.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Нумерация разделов, рисунков, таблиц — сквозная и согласованная.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ссылки на разделы / рисунки / таблицы — рабочие.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Шрифт и форматирование — единые во всём документе (Times New Roman 14 pt, межстрочный 1,5).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Список литературы оформлен по ГОСТ Р 7.0.100-2018.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Орфография и пунктуация проверены встроенным средством Word.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PDF-копия документа открывается во всех читалках (Acrobat, Foxit, Edge).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7 Применение MS PowerPoint к устранению замечаний по презентации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Применённые операции: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Образец слайдов (Slide Master): унификация фона, шрифтов, цветовой палитры на всех 15 слайдах одним редактированием мастер-слайда.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Размещение пометок: «Рецензирование» → «Создать примечание» — научный руководитель оставил 6 примечаний.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Сравнение версий: при возврате презентации от Согрина М. — «Рецензирование» → «Сравнить» → дельта между исходной и новой версией показала корректность правок ПП1, ПП2, ПП5.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Оптимизация изображений: «Файл» → «Сжать рисунки» — размер презентации сокращён с 47 МБ до 11 МБ без потери визуального качества.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Финальный экспорт: «Файл» → «Сохранить как» → PDF (резервная копия на случай отказа PowerPoint в комиссионной аудитории).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8 Итоги совместной работы и метрики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Метрика</w:t>
            </w:r>
          </w:p>
        </w:tc>
        <w:tc>
          <w:tcPr>
            <w:tcW w:type="dxa" w:w="595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Всего замечаний (по 4 документам)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Устранено в полном объёме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18 (100%)</w:t>
            </w:r>
          </w:p>
        </w:tc>
      </w:tr>
      <w:tr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Отклонено с обоснованием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Средний срок устранения замечания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1,5 дня</w:t>
            </w:r>
          </w:p>
        </w:tc>
      </w:tr>
      <w:tr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Итераций рецензирования (по ТЗ)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Итераций по презентации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Применённые инструменты MS Word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Track Changes, Comments, Compare, OneDrive Co-authoring</w:t>
            </w:r>
          </w:p>
        </w:tc>
      </w:tr>
      <w:tr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Применённые инструменты MS PowerPoint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Slide Master, Comments, Compare, Compress Pictures, Export to PDF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9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рамках практической работы № 7 применены методы и инструменты совместной работы команды над документацией и презентацией проекта АИС «Расписание-РГАУ». Использованы возможности MS Word (режим исправлений, примечания, сравнение версий, облачное соавторство) и MS PowerPoint (мастер-слайдов, примечаний, сравнения, оптимизации изображений, экспорта в PDF). Сформирован сводный реестр из 18 замечаний (паспорт проекта — 4, ТЗ — 5, эскизный проект — 3, презентация — 6), все замечания устранены в полном объёме. Среднее время устранения замечания — 1,5 дня. Документация и презентация приведены в соответствие с требованиями научного руководителя и готовы к защите проекта.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