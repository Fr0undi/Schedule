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5C95" w:rsidRPr="0093443F" w:rsidRDefault="00000000">
      <w:pPr>
        <w:spacing w:after="0" w:line="360" w:lineRule="auto"/>
        <w:jc w:val="center"/>
        <w:rPr>
          <w:lang w:val="ru-RU"/>
        </w:rPr>
      </w:pPr>
      <w:r w:rsidRPr="0093443F">
        <w:rPr>
          <w:sz w:val="24"/>
          <w:lang w:val="ru-RU"/>
        </w:rPr>
        <w:t>МИНИСТЕРСТВО СЕЛЬСКОГО ХОЗЯЙСТВА РОССИЙСКОЙ ФЕДЕРАЦИИ</w:t>
      </w:r>
    </w:p>
    <w:p w:rsidR="00EC5C95" w:rsidRPr="0093443F" w:rsidRDefault="00000000">
      <w:pPr>
        <w:spacing w:after="0" w:line="360" w:lineRule="auto"/>
        <w:jc w:val="center"/>
        <w:rPr>
          <w:lang w:val="ru-RU"/>
        </w:rPr>
      </w:pPr>
      <w:r w:rsidRPr="0093443F">
        <w:rPr>
          <w:sz w:val="24"/>
          <w:lang w:val="ru-RU"/>
        </w:rPr>
        <w:t>Федеральное государственное бюджетное образовательное учреждение</w:t>
      </w:r>
    </w:p>
    <w:p w:rsidR="00EC5C95" w:rsidRPr="0093443F" w:rsidRDefault="00000000">
      <w:pPr>
        <w:spacing w:after="0" w:line="360" w:lineRule="auto"/>
        <w:jc w:val="center"/>
        <w:rPr>
          <w:lang w:val="ru-RU"/>
        </w:rPr>
      </w:pPr>
      <w:r w:rsidRPr="0093443F">
        <w:rPr>
          <w:sz w:val="24"/>
          <w:lang w:val="ru-RU"/>
        </w:rPr>
        <w:t>высшего образования</w:t>
      </w:r>
    </w:p>
    <w:p w:rsidR="00EC5C95" w:rsidRPr="0093443F" w:rsidRDefault="00000000">
      <w:pPr>
        <w:spacing w:after="0" w:line="360" w:lineRule="auto"/>
        <w:jc w:val="center"/>
        <w:rPr>
          <w:lang w:val="ru-RU"/>
        </w:rPr>
      </w:pPr>
      <w:r w:rsidRPr="0093443F">
        <w:rPr>
          <w:sz w:val="24"/>
          <w:lang w:val="ru-RU"/>
        </w:rPr>
        <w:t xml:space="preserve">«Российский государственный аграрный университет </w:t>
      </w:r>
      <w:r w:rsidR="0093443F">
        <w:rPr>
          <w:sz w:val="24"/>
          <w:lang w:val="ru-RU"/>
        </w:rPr>
        <w:t>–</w:t>
      </w:r>
    </w:p>
    <w:p w:rsidR="00EC5C95" w:rsidRPr="0093443F" w:rsidRDefault="00000000">
      <w:pPr>
        <w:spacing w:after="0" w:line="360" w:lineRule="auto"/>
        <w:jc w:val="center"/>
        <w:rPr>
          <w:lang w:val="ru-RU"/>
        </w:rPr>
      </w:pPr>
      <w:r w:rsidRPr="0093443F">
        <w:rPr>
          <w:sz w:val="24"/>
          <w:lang w:val="ru-RU"/>
        </w:rPr>
        <w:t>МСХА имени К.А. Тимирязева»</w:t>
      </w:r>
    </w:p>
    <w:p w:rsidR="00EC5C95" w:rsidRPr="0093443F" w:rsidRDefault="00000000">
      <w:pPr>
        <w:spacing w:after="0" w:line="360" w:lineRule="auto"/>
        <w:jc w:val="center"/>
        <w:rPr>
          <w:lang w:val="ru-RU"/>
        </w:rPr>
      </w:pPr>
      <w:r w:rsidRPr="0093443F">
        <w:rPr>
          <w:sz w:val="24"/>
          <w:lang w:val="ru-RU"/>
        </w:rPr>
        <w:t>(ФГБОУ ВО РГАУ-МСХА имени К.А. Тимирязева)</w:t>
      </w:r>
    </w:p>
    <w:p w:rsidR="00EC5C95" w:rsidRPr="0093443F" w:rsidRDefault="00000000">
      <w:pPr>
        <w:spacing w:after="0" w:line="360" w:lineRule="auto"/>
        <w:jc w:val="center"/>
        <w:rPr>
          <w:lang w:val="ru-RU"/>
        </w:rPr>
      </w:pPr>
      <w:r w:rsidRPr="0093443F">
        <w:rPr>
          <w:sz w:val="24"/>
          <w:lang w:val="ru-RU"/>
        </w:rPr>
        <w:t>Институт экономики и управления АПК</w:t>
      </w:r>
    </w:p>
    <w:p w:rsidR="00EC5C95" w:rsidRPr="0093443F" w:rsidRDefault="00000000">
      <w:pPr>
        <w:spacing w:before="240" w:after="0" w:line="360" w:lineRule="auto"/>
        <w:jc w:val="center"/>
        <w:rPr>
          <w:lang w:val="ru-RU"/>
        </w:rPr>
      </w:pPr>
      <w:r w:rsidRPr="0093443F">
        <w:rPr>
          <w:b/>
          <w:sz w:val="24"/>
          <w:lang w:val="ru-RU"/>
        </w:rPr>
        <w:t>Кафедра прикладной информатики</w:t>
      </w:r>
    </w:p>
    <w:p w:rsidR="00EC5C95" w:rsidRPr="0093443F" w:rsidRDefault="00EC5C95">
      <w:pPr>
        <w:rPr>
          <w:lang w:val="ru-RU"/>
        </w:rPr>
      </w:pPr>
    </w:p>
    <w:p w:rsidR="00EC5C95" w:rsidRPr="0093443F" w:rsidRDefault="00000000">
      <w:pPr>
        <w:spacing w:after="0" w:line="360" w:lineRule="auto"/>
        <w:jc w:val="center"/>
        <w:rPr>
          <w:lang w:val="ru-RU"/>
        </w:rPr>
      </w:pPr>
      <w:r w:rsidRPr="0093443F">
        <w:rPr>
          <w:b/>
          <w:sz w:val="32"/>
          <w:lang w:val="ru-RU"/>
        </w:rPr>
        <w:t>ПРАКТИЧЕСКАЯ РАБОТА № 1</w:t>
      </w:r>
    </w:p>
    <w:p w:rsidR="00EC5C95" w:rsidRPr="0093443F" w:rsidRDefault="00000000">
      <w:pPr>
        <w:spacing w:before="120" w:after="0" w:line="360" w:lineRule="auto"/>
        <w:jc w:val="center"/>
        <w:rPr>
          <w:lang w:val="ru-RU"/>
        </w:rPr>
      </w:pPr>
      <w:r w:rsidRPr="0093443F">
        <w:rPr>
          <w:lang w:val="ru-RU"/>
        </w:rPr>
        <w:t>по дисциплине «Средства работы в команде»</w:t>
      </w:r>
    </w:p>
    <w:p w:rsidR="00EC5C95" w:rsidRPr="0093443F" w:rsidRDefault="00000000">
      <w:pPr>
        <w:spacing w:before="360" w:after="0" w:line="360" w:lineRule="auto"/>
        <w:jc w:val="center"/>
        <w:rPr>
          <w:lang w:val="ru-RU"/>
        </w:rPr>
      </w:pPr>
      <w:r w:rsidRPr="0093443F">
        <w:rPr>
          <w:b/>
          <w:lang w:val="ru-RU"/>
        </w:rPr>
        <w:t xml:space="preserve">на тему: «Выбор проекта, формирование проектной команды, проведение </w:t>
      </w:r>
      <w:r>
        <w:rPr>
          <w:b/>
        </w:rPr>
        <w:t>SWOT</w:t>
      </w:r>
      <w:r w:rsidRPr="0093443F">
        <w:rPr>
          <w:b/>
          <w:lang w:val="ru-RU"/>
        </w:rPr>
        <w:t xml:space="preserve">-анализа и </w:t>
      </w:r>
      <w:r>
        <w:rPr>
          <w:b/>
        </w:rPr>
        <w:t>PEST</w:t>
      </w:r>
      <w:r w:rsidRPr="0093443F">
        <w:rPr>
          <w:b/>
          <w:lang w:val="ru-RU"/>
        </w:rPr>
        <w:t>-анализа»</w:t>
      </w:r>
    </w:p>
    <w:p w:rsidR="00EC5C95" w:rsidRPr="0093443F" w:rsidRDefault="00000000" w:rsidP="0093443F">
      <w:pPr>
        <w:spacing w:before="120" w:after="0" w:line="360" w:lineRule="auto"/>
        <w:jc w:val="center"/>
        <w:rPr>
          <w:lang w:val="ru-RU"/>
        </w:rPr>
      </w:pPr>
      <w:r w:rsidRPr="0093443F">
        <w:rPr>
          <w:sz w:val="24"/>
          <w:lang w:val="ru-RU"/>
        </w:rPr>
        <w:t xml:space="preserve">Проект: «Проектирование </w:t>
      </w:r>
      <w:r>
        <w:rPr>
          <w:sz w:val="24"/>
        </w:rPr>
        <w:t>Telegram</w:t>
      </w:r>
      <w:r w:rsidRPr="0093443F">
        <w:rPr>
          <w:sz w:val="24"/>
          <w:lang w:val="ru-RU"/>
        </w:rPr>
        <w:t>-бота и веб-приложения автоматизации доступа к расписанию занятий ФГБОУ ВО РГАУ-МСХА им. К.А. Тимирязева»</w:t>
      </w:r>
    </w:p>
    <w:p w:rsidR="0093443F" w:rsidRDefault="0093443F">
      <w:pPr>
        <w:spacing w:after="0" w:line="360" w:lineRule="auto"/>
        <w:jc w:val="right"/>
        <w:rPr>
          <w:lang w:val="ru-RU"/>
        </w:rPr>
      </w:pPr>
    </w:p>
    <w:p w:rsidR="0093443F" w:rsidRDefault="0093443F">
      <w:pPr>
        <w:spacing w:after="0" w:line="360" w:lineRule="auto"/>
        <w:jc w:val="right"/>
        <w:rPr>
          <w:lang w:val="ru-RU"/>
        </w:rPr>
      </w:pPr>
    </w:p>
    <w:p w:rsidR="00EC5C95" w:rsidRPr="0093443F" w:rsidRDefault="00000000">
      <w:pPr>
        <w:spacing w:after="0" w:line="360" w:lineRule="auto"/>
        <w:jc w:val="right"/>
        <w:rPr>
          <w:lang w:val="ru-RU"/>
        </w:rPr>
      </w:pPr>
      <w:r w:rsidRPr="0093443F">
        <w:rPr>
          <w:lang w:val="ru-RU"/>
        </w:rPr>
        <w:t xml:space="preserve">Выполнили студенты группы </w:t>
      </w:r>
      <w:r w:rsidR="0093443F">
        <w:rPr>
          <w:lang w:val="ru-RU"/>
        </w:rPr>
        <w:t>Д-Э 310</w:t>
      </w:r>
      <w:r w:rsidRPr="0093443F">
        <w:rPr>
          <w:lang w:val="ru-RU"/>
        </w:rPr>
        <w:t>:</w:t>
      </w:r>
    </w:p>
    <w:p w:rsidR="00EC5C95" w:rsidRPr="0093443F" w:rsidRDefault="0093443F">
      <w:pPr>
        <w:spacing w:after="0" w:line="360" w:lineRule="auto"/>
        <w:jc w:val="right"/>
        <w:rPr>
          <w:lang w:val="ru-RU"/>
        </w:rPr>
      </w:pPr>
      <w:r>
        <w:rPr>
          <w:lang w:val="ru-RU"/>
        </w:rPr>
        <w:t>Фролов Егор</w:t>
      </w:r>
      <w:r w:rsidR="00000000" w:rsidRPr="0093443F">
        <w:rPr>
          <w:lang w:val="ru-RU"/>
        </w:rPr>
        <w:t xml:space="preserve"> </w:t>
      </w:r>
      <w:r>
        <w:rPr>
          <w:lang w:val="ru-RU"/>
        </w:rPr>
        <w:t>–</w:t>
      </w:r>
      <w:r w:rsidR="00000000" w:rsidRPr="0093443F">
        <w:rPr>
          <w:lang w:val="ru-RU"/>
        </w:rPr>
        <w:t xml:space="preserve"> Тимлид, </w:t>
      </w:r>
      <w:r w:rsidR="00000000">
        <w:t>Backend</w:t>
      </w:r>
      <w:r w:rsidR="00000000" w:rsidRPr="0093443F">
        <w:rPr>
          <w:lang w:val="ru-RU"/>
        </w:rPr>
        <w:t>-разработчик</w:t>
      </w:r>
    </w:p>
    <w:p w:rsidR="00EC5C95" w:rsidRPr="0093443F" w:rsidRDefault="00000000">
      <w:pPr>
        <w:spacing w:after="0" w:line="360" w:lineRule="auto"/>
        <w:jc w:val="right"/>
        <w:rPr>
          <w:lang w:val="ru-RU"/>
        </w:rPr>
      </w:pPr>
      <w:r w:rsidRPr="0093443F">
        <w:rPr>
          <w:lang w:val="ru-RU"/>
        </w:rPr>
        <w:t xml:space="preserve">Согрин Максим </w:t>
      </w:r>
      <w:r w:rsidR="0093443F">
        <w:rPr>
          <w:lang w:val="ru-RU"/>
        </w:rPr>
        <w:t>–</w:t>
      </w:r>
      <w:r w:rsidRPr="0093443F">
        <w:rPr>
          <w:lang w:val="ru-RU"/>
        </w:rPr>
        <w:t xml:space="preserve"> </w:t>
      </w:r>
      <w:r>
        <w:t>Frontend</w:t>
      </w:r>
      <w:r w:rsidRPr="0093443F">
        <w:rPr>
          <w:lang w:val="ru-RU"/>
        </w:rPr>
        <w:t>-разработчик</w:t>
      </w:r>
    </w:p>
    <w:p w:rsidR="00EC5C95" w:rsidRPr="0093443F" w:rsidRDefault="00000000">
      <w:pPr>
        <w:spacing w:after="0" w:line="360" w:lineRule="auto"/>
        <w:jc w:val="right"/>
        <w:rPr>
          <w:lang w:val="ru-RU"/>
        </w:rPr>
      </w:pPr>
      <w:r w:rsidRPr="0093443F">
        <w:rPr>
          <w:lang w:val="ru-RU"/>
        </w:rPr>
        <w:t xml:space="preserve">Романишин Владимир </w:t>
      </w:r>
      <w:r w:rsidR="0093443F">
        <w:rPr>
          <w:lang w:val="ru-RU"/>
        </w:rPr>
        <w:t>–</w:t>
      </w:r>
      <w:r w:rsidRPr="0093443F">
        <w:rPr>
          <w:lang w:val="ru-RU"/>
        </w:rPr>
        <w:t xml:space="preserve"> </w:t>
      </w:r>
      <w:r>
        <w:t>DevOps</w:t>
      </w:r>
      <w:r w:rsidRPr="0093443F">
        <w:rPr>
          <w:lang w:val="ru-RU"/>
        </w:rPr>
        <w:t>-инженер</w:t>
      </w:r>
    </w:p>
    <w:p w:rsidR="00EC5C95" w:rsidRPr="0093443F" w:rsidRDefault="00000000">
      <w:pPr>
        <w:spacing w:before="240" w:after="0" w:line="360" w:lineRule="auto"/>
        <w:jc w:val="right"/>
        <w:rPr>
          <w:lang w:val="ru-RU"/>
        </w:rPr>
      </w:pPr>
      <w:r w:rsidRPr="0093443F">
        <w:rPr>
          <w:lang w:val="ru-RU"/>
        </w:rPr>
        <w:t>Проверил:</w:t>
      </w:r>
    </w:p>
    <w:p w:rsidR="00EC5C95" w:rsidRPr="0093443F" w:rsidRDefault="00000000">
      <w:pPr>
        <w:spacing w:after="0" w:line="360" w:lineRule="auto"/>
        <w:jc w:val="right"/>
        <w:rPr>
          <w:lang w:val="ru-RU"/>
        </w:rPr>
      </w:pPr>
      <w:r w:rsidRPr="0093443F">
        <w:rPr>
          <w:lang w:val="ru-RU"/>
        </w:rPr>
        <w:t>[научный руководитель]</w:t>
      </w:r>
    </w:p>
    <w:p w:rsidR="00EC5C95" w:rsidRPr="0093443F" w:rsidRDefault="00EC5C95">
      <w:pPr>
        <w:rPr>
          <w:lang w:val="ru-RU"/>
        </w:rPr>
      </w:pPr>
    </w:p>
    <w:p w:rsidR="00EC5C95" w:rsidRPr="0093443F" w:rsidRDefault="00EC5C95">
      <w:pPr>
        <w:rPr>
          <w:lang w:val="ru-RU"/>
        </w:rPr>
      </w:pPr>
    </w:p>
    <w:p w:rsidR="00EC5C95" w:rsidRPr="0093443F" w:rsidRDefault="00000000" w:rsidP="0093443F">
      <w:pPr>
        <w:spacing w:after="0" w:line="360" w:lineRule="auto"/>
        <w:jc w:val="center"/>
        <w:rPr>
          <w:lang w:val="ru-RU"/>
        </w:rPr>
      </w:pPr>
      <w:r w:rsidRPr="0093443F">
        <w:rPr>
          <w:lang w:val="ru-RU"/>
        </w:rPr>
        <w:t>Москва, 2026</w:t>
      </w:r>
      <w:r w:rsidRPr="0093443F">
        <w:rPr>
          <w:lang w:val="ru-RU"/>
        </w:rPr>
        <w:br w:type="page"/>
      </w:r>
    </w:p>
    <w:p w:rsidR="00EC5C95" w:rsidRPr="0093443F" w:rsidRDefault="00000000" w:rsidP="0093443F">
      <w:pPr>
        <w:spacing w:before="240" w:after="120" w:line="360" w:lineRule="auto"/>
        <w:jc w:val="center"/>
        <w:rPr>
          <w:lang w:val="ru-RU"/>
        </w:rPr>
      </w:pPr>
      <w:r w:rsidRPr="0093443F">
        <w:rPr>
          <w:b/>
          <w:lang w:val="ru-RU"/>
        </w:rPr>
        <w:lastRenderedPageBreak/>
        <w:t>Цель работы</w:t>
      </w:r>
    </w:p>
    <w:p w:rsidR="00EC5C95" w:rsidRPr="0093443F" w:rsidRDefault="00000000">
      <w:pPr>
        <w:spacing w:after="0" w:line="360" w:lineRule="auto"/>
        <w:ind w:firstLine="709"/>
        <w:jc w:val="both"/>
        <w:rPr>
          <w:lang w:val="ru-RU"/>
        </w:rPr>
      </w:pPr>
      <w:r w:rsidRPr="0093443F">
        <w:rPr>
          <w:lang w:val="ru-RU"/>
        </w:rPr>
        <w:t xml:space="preserve">Сформировать проектную команду для разработки информационной системы, выбрать тему реализуемого проекта, определить лидера команды, распределить роли и полномочия между членами команды, провести </w:t>
      </w:r>
      <w:r>
        <w:t>SWOT</w:t>
      </w:r>
      <w:r w:rsidRPr="0093443F">
        <w:rPr>
          <w:lang w:val="ru-RU"/>
        </w:rPr>
        <w:t xml:space="preserve">- и </w:t>
      </w:r>
      <w:r>
        <w:t>PEST</w:t>
      </w:r>
      <w:r w:rsidRPr="0093443F">
        <w:rPr>
          <w:lang w:val="ru-RU"/>
        </w:rPr>
        <w:t>-анализ выбранного проекта.</w:t>
      </w:r>
    </w:p>
    <w:p w:rsidR="00EC5C95" w:rsidRPr="0093443F" w:rsidRDefault="00000000" w:rsidP="0093443F">
      <w:pPr>
        <w:spacing w:before="240" w:after="120" w:line="360" w:lineRule="auto"/>
        <w:jc w:val="center"/>
        <w:rPr>
          <w:lang w:val="ru-RU"/>
        </w:rPr>
      </w:pPr>
      <w:r w:rsidRPr="0093443F">
        <w:rPr>
          <w:b/>
          <w:lang w:val="ru-RU"/>
        </w:rPr>
        <w:t>Задание</w:t>
      </w:r>
    </w:p>
    <w:p w:rsidR="00EC5C95" w:rsidRPr="0093443F" w:rsidRDefault="00000000">
      <w:pPr>
        <w:spacing w:after="0" w:line="360" w:lineRule="auto"/>
        <w:ind w:firstLine="709"/>
        <w:jc w:val="both"/>
        <w:rPr>
          <w:lang w:val="ru-RU"/>
        </w:rPr>
      </w:pPr>
      <w:r w:rsidRPr="0093443F">
        <w:rPr>
          <w:lang w:val="ru-RU"/>
        </w:rPr>
        <w:t xml:space="preserve">Выбрать тему проекта, сформировать проектную команду в составе 2–4 человек с учётом предпочтений студентов. Определить лидера команды, распределить роли между всеми членами команды. Определить полномочия и решаемые задачи членам проектной команды в соответствии с полученными ролями. С привлечением всех членов команды выполнить </w:t>
      </w:r>
      <w:r>
        <w:t>SWOT</w:t>
      </w:r>
      <w:r w:rsidRPr="0093443F">
        <w:rPr>
          <w:lang w:val="ru-RU"/>
        </w:rPr>
        <w:t xml:space="preserve">-анализ и </w:t>
      </w:r>
      <w:r>
        <w:t>PEST</w:t>
      </w:r>
      <w:r w:rsidRPr="0093443F">
        <w:rPr>
          <w:lang w:val="ru-RU"/>
        </w:rPr>
        <w:t xml:space="preserve">-анализ для реализуемого проекта по выбранной теме. Для проведения </w:t>
      </w:r>
      <w:r>
        <w:t>SWOT</w:t>
      </w:r>
      <w:r w:rsidRPr="0093443F">
        <w:rPr>
          <w:lang w:val="ru-RU"/>
        </w:rPr>
        <w:t xml:space="preserve">-анализа определить аналогичные программные продукты (российские и/или зарубежные). Результаты анализов представить в виде презентации </w:t>
      </w:r>
      <w:r>
        <w:t>MS</w:t>
      </w:r>
      <w:r w:rsidRPr="0093443F">
        <w:rPr>
          <w:lang w:val="ru-RU"/>
        </w:rPr>
        <w:t xml:space="preserve"> </w:t>
      </w:r>
      <w:r>
        <w:t>PowerPoint</w:t>
      </w:r>
      <w:r w:rsidRPr="0093443F">
        <w:rPr>
          <w:lang w:val="ru-RU"/>
        </w:rPr>
        <w:t>.</w:t>
      </w:r>
    </w:p>
    <w:p w:rsidR="00EC5C95" w:rsidRPr="0093443F" w:rsidRDefault="00000000" w:rsidP="0093443F">
      <w:pPr>
        <w:spacing w:before="240" w:after="120" w:line="360" w:lineRule="auto"/>
        <w:jc w:val="center"/>
        <w:rPr>
          <w:lang w:val="ru-RU"/>
        </w:rPr>
      </w:pPr>
      <w:r w:rsidRPr="0093443F">
        <w:rPr>
          <w:b/>
          <w:lang w:val="ru-RU"/>
        </w:rPr>
        <w:t>Тема проекта</w:t>
      </w:r>
    </w:p>
    <w:p w:rsidR="00EC5C95" w:rsidRPr="0093443F" w:rsidRDefault="00000000">
      <w:pPr>
        <w:spacing w:after="0" w:line="360" w:lineRule="auto"/>
        <w:ind w:firstLine="709"/>
        <w:jc w:val="both"/>
        <w:rPr>
          <w:lang w:val="ru-RU"/>
        </w:rPr>
      </w:pPr>
      <w:r w:rsidRPr="0093443F">
        <w:rPr>
          <w:lang w:val="ru-RU"/>
        </w:rPr>
        <w:t xml:space="preserve">По согласованию с преподавателем выбрана авторская тема, не входящая в стандартный перечень из задания: «Проектирование </w:t>
      </w:r>
      <w:r>
        <w:t>Telegram</w:t>
      </w:r>
      <w:r w:rsidRPr="0093443F">
        <w:rPr>
          <w:lang w:val="ru-RU"/>
        </w:rPr>
        <w:t>-бота и веб-приложения автоматизации доступа к расписанию занятий ФГБОУ ВО РГАУ-МСХА им. К.А. Тимирязева». Тема актуальна для всех 23 институтов вуза и более чем 14 тысяч студентов очной формы обучения.</w:t>
      </w:r>
    </w:p>
    <w:p w:rsidR="00EC5C95" w:rsidRPr="0093443F" w:rsidRDefault="00000000">
      <w:pPr>
        <w:spacing w:after="0" w:line="360" w:lineRule="auto"/>
        <w:ind w:firstLine="709"/>
        <w:jc w:val="both"/>
        <w:rPr>
          <w:lang w:val="ru-RU"/>
        </w:rPr>
      </w:pPr>
      <w:r w:rsidRPr="0093443F">
        <w:rPr>
          <w:lang w:val="ru-RU"/>
        </w:rPr>
        <w:t xml:space="preserve">Назначение системы </w:t>
      </w:r>
      <w:r w:rsidR="0093443F">
        <w:rPr>
          <w:lang w:val="ru-RU"/>
        </w:rPr>
        <w:t>–</w:t>
      </w:r>
      <w:r w:rsidRPr="0093443F">
        <w:rPr>
          <w:lang w:val="ru-RU"/>
        </w:rPr>
        <w:t xml:space="preserve"> обеспечение круглосуточного и мобильного доступа к расписанию учебных занятий студентов и преподавателей; автоматизация ежедневной рассылки расписания на следующий день; снижение нагрузки на учебно-методические управления институтов за счёт </w:t>
      </w:r>
      <w:r w:rsidRPr="0093443F">
        <w:rPr>
          <w:lang w:val="ru-RU"/>
        </w:rPr>
        <w:lastRenderedPageBreak/>
        <w:t xml:space="preserve">самостоятельного получения пользователями актуальной информации в мессенджере </w:t>
      </w:r>
      <w:r>
        <w:t>Telegram</w:t>
      </w:r>
      <w:r w:rsidRPr="0093443F">
        <w:rPr>
          <w:lang w:val="ru-RU"/>
        </w:rPr>
        <w:t>.</w:t>
      </w:r>
    </w:p>
    <w:p w:rsidR="00EC5C95" w:rsidRPr="0093443F" w:rsidRDefault="00000000" w:rsidP="0093443F">
      <w:pPr>
        <w:spacing w:before="240" w:after="120" w:line="360" w:lineRule="auto"/>
        <w:jc w:val="center"/>
        <w:rPr>
          <w:lang w:val="ru-RU"/>
        </w:rPr>
      </w:pPr>
      <w:r w:rsidRPr="0093443F">
        <w:rPr>
          <w:b/>
          <w:lang w:val="ru-RU"/>
        </w:rPr>
        <w:t>Состав проектной команды</w:t>
      </w:r>
    </w:p>
    <w:p w:rsidR="00EC5C95" w:rsidRPr="0093443F" w:rsidRDefault="00000000">
      <w:pPr>
        <w:spacing w:after="0" w:line="360" w:lineRule="auto"/>
        <w:ind w:firstLine="709"/>
        <w:jc w:val="both"/>
        <w:rPr>
          <w:lang w:val="ru-RU"/>
        </w:rPr>
      </w:pPr>
      <w:r w:rsidRPr="0093443F">
        <w:rPr>
          <w:lang w:val="ru-RU"/>
        </w:rPr>
        <w:t>Команда сформирована в составе трёх студентов с учётом профессиональных предпочтений и взаимодополняющих компетенций (таблица 1).</w:t>
      </w:r>
    </w:p>
    <w:p w:rsidR="00EC5C95" w:rsidRPr="0093443F" w:rsidRDefault="00000000">
      <w:pPr>
        <w:spacing w:after="0" w:line="360" w:lineRule="auto"/>
        <w:jc w:val="both"/>
        <w:rPr>
          <w:lang w:val="ru-RU"/>
        </w:rPr>
      </w:pPr>
      <w:r w:rsidRPr="0093443F">
        <w:rPr>
          <w:lang w:val="ru-RU"/>
        </w:rPr>
        <w:t xml:space="preserve">Таблица 1 </w:t>
      </w:r>
      <w:r w:rsidR="0093443F">
        <w:rPr>
          <w:lang w:val="ru-RU"/>
        </w:rPr>
        <w:t>–</w:t>
      </w:r>
      <w:r w:rsidRPr="0093443F">
        <w:rPr>
          <w:lang w:val="ru-RU"/>
        </w:rPr>
        <w:t xml:space="preserve"> Состав проектной команды и распределение ролей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984"/>
        <w:gridCol w:w="3118"/>
        <w:gridCol w:w="2551"/>
      </w:tblGrid>
      <w:tr w:rsidR="00EC5C95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5C95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ФИО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5C95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5C95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Зона ответственности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5C95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Полномочия</w:t>
            </w:r>
          </w:p>
        </w:tc>
      </w:tr>
      <w:tr w:rsidR="00EC5C95" w:rsidRPr="0093443F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>
              <w:rPr>
                <w:sz w:val="24"/>
              </w:rPr>
              <w:t>[ФИО]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>
              <w:rPr>
                <w:sz w:val="24"/>
              </w:rPr>
              <w:t>Тимлид, Backend-разработчик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>Координация работы команды; разработка серверной части (</w:t>
            </w:r>
            <w:proofErr w:type="spellStart"/>
            <w:r>
              <w:rPr>
                <w:sz w:val="24"/>
              </w:rPr>
              <w:t>aiogram</w:t>
            </w:r>
            <w:proofErr w:type="spellEnd"/>
            <w:r w:rsidRPr="0093443F">
              <w:rPr>
                <w:sz w:val="24"/>
                <w:lang w:val="ru-RU"/>
              </w:rPr>
              <w:t xml:space="preserve"> 3, </w:t>
            </w:r>
            <w:proofErr w:type="spellStart"/>
            <w:r>
              <w:rPr>
                <w:sz w:val="24"/>
              </w:rPr>
              <w:t>FastAPI</w:t>
            </w:r>
            <w:proofErr w:type="spellEnd"/>
            <w:r w:rsidRPr="0093443F">
              <w:rPr>
                <w:sz w:val="24"/>
                <w:lang w:val="ru-RU"/>
              </w:rPr>
              <w:t xml:space="preserve">, парсер </w:t>
            </w:r>
            <w:r>
              <w:rPr>
                <w:sz w:val="24"/>
              </w:rPr>
              <w:t>PDF</w:t>
            </w:r>
            <w:r w:rsidRPr="0093443F">
              <w:rPr>
                <w:sz w:val="24"/>
                <w:lang w:val="ru-RU"/>
              </w:rPr>
              <w:t>); проектирование структуры хранения данных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>Принятие архитектурных решений; утверждение задач и пул-</w:t>
            </w:r>
            <w:proofErr w:type="spellStart"/>
            <w:r w:rsidRPr="0093443F">
              <w:rPr>
                <w:sz w:val="24"/>
                <w:lang w:val="ru-RU"/>
              </w:rPr>
              <w:t>реквестов</w:t>
            </w:r>
            <w:proofErr w:type="spellEnd"/>
            <w:r w:rsidRPr="0093443F">
              <w:rPr>
                <w:sz w:val="24"/>
                <w:lang w:val="ru-RU"/>
              </w:rPr>
              <w:t>; контакт с заказчиком</w:t>
            </w:r>
          </w:p>
        </w:tc>
      </w:tr>
      <w:tr w:rsidR="00EC5C95" w:rsidRPr="0093443F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proofErr w:type="spellStart"/>
            <w:r>
              <w:rPr>
                <w:sz w:val="24"/>
              </w:rPr>
              <w:t>Согрин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Максим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>
              <w:rPr>
                <w:sz w:val="24"/>
              </w:rPr>
              <w:t>Frontend-разработчик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>
              <w:rPr>
                <w:sz w:val="24"/>
              </w:rPr>
              <w:t>Разработка веб-приложения (Jinja2-шаблоны, CSS, JS, интеграция Telegram WebApp SDK)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 xml:space="preserve">Решения по </w:t>
            </w:r>
            <w:r>
              <w:rPr>
                <w:sz w:val="24"/>
              </w:rPr>
              <w:t>UI</w:t>
            </w:r>
            <w:r w:rsidRPr="0093443F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UX</w:t>
            </w:r>
            <w:r w:rsidRPr="0093443F">
              <w:rPr>
                <w:sz w:val="24"/>
                <w:lang w:val="ru-RU"/>
              </w:rPr>
              <w:t>, выбор технологий клиентской части</w:t>
            </w:r>
          </w:p>
        </w:tc>
      </w:tr>
      <w:tr w:rsidR="00EC5C95" w:rsidRPr="0093443F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proofErr w:type="spellStart"/>
            <w:r>
              <w:rPr>
                <w:sz w:val="24"/>
              </w:rPr>
              <w:t>Романишин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Владимир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>
              <w:rPr>
                <w:sz w:val="24"/>
              </w:rPr>
              <w:t>DevOps-инженер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>Контейнеризация (</w:t>
            </w:r>
            <w:r>
              <w:rPr>
                <w:sz w:val="24"/>
              </w:rPr>
              <w:t>Docker</w:t>
            </w:r>
            <w:r w:rsidRPr="0093443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Compose</w:t>
            </w:r>
            <w:r w:rsidRPr="0093443F">
              <w:rPr>
                <w:sz w:val="24"/>
                <w:lang w:val="ru-RU"/>
              </w:rPr>
              <w:t xml:space="preserve">), настройка </w:t>
            </w:r>
            <w:r>
              <w:rPr>
                <w:sz w:val="24"/>
              </w:rPr>
              <w:t>Nginx</w:t>
            </w:r>
            <w:r w:rsidRPr="0093443F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SSL</w:t>
            </w:r>
            <w:r w:rsidRPr="0093443F">
              <w:rPr>
                <w:sz w:val="24"/>
                <w:lang w:val="ru-RU"/>
              </w:rPr>
              <w:t xml:space="preserve">, поддержка деплоя на </w:t>
            </w:r>
            <w:r>
              <w:rPr>
                <w:sz w:val="24"/>
              </w:rPr>
              <w:t>VPS</w:t>
            </w:r>
            <w:r w:rsidRPr="0093443F">
              <w:rPr>
                <w:sz w:val="24"/>
                <w:lang w:val="ru-RU"/>
              </w:rPr>
              <w:t>, мониторинг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>Решения по инфраструктуре, конфигурации серверов</w:t>
            </w:r>
          </w:p>
        </w:tc>
      </w:tr>
    </w:tbl>
    <w:p w:rsidR="00EC5C95" w:rsidRPr="0093443F" w:rsidRDefault="00EC5C95">
      <w:pPr>
        <w:rPr>
          <w:lang w:val="ru-RU"/>
        </w:rPr>
      </w:pPr>
    </w:p>
    <w:p w:rsidR="00EC5C95" w:rsidRPr="0093443F" w:rsidRDefault="00000000">
      <w:pPr>
        <w:spacing w:after="0" w:line="360" w:lineRule="auto"/>
        <w:ind w:firstLine="709"/>
        <w:jc w:val="both"/>
        <w:rPr>
          <w:lang w:val="ru-RU"/>
        </w:rPr>
      </w:pPr>
      <w:r w:rsidRPr="0093443F">
        <w:rPr>
          <w:lang w:val="ru-RU"/>
        </w:rPr>
        <w:t xml:space="preserve">Лидер команды </w:t>
      </w:r>
      <w:r w:rsidR="0093443F">
        <w:rPr>
          <w:lang w:val="ru-RU"/>
        </w:rPr>
        <w:t>–</w:t>
      </w:r>
      <w:r w:rsidRPr="0093443F">
        <w:rPr>
          <w:lang w:val="ru-RU"/>
        </w:rPr>
        <w:t xml:space="preserve"> [ФИО]. Полномочия лидера: распределение задач и контроль сроков их выполнения, проведение еженедельных стендапов (по понедельникам в 19:00 в </w:t>
      </w:r>
      <w:r>
        <w:t>Telegram</w:t>
      </w:r>
      <w:r w:rsidRPr="0093443F">
        <w:rPr>
          <w:lang w:val="ru-RU"/>
        </w:rPr>
        <w:t>), коммуникация с научным руководителем и заказчиком, формирование итоговой отчётной документации.</w:t>
      </w:r>
    </w:p>
    <w:p w:rsidR="00EC5C95" w:rsidRPr="0093443F" w:rsidRDefault="00000000" w:rsidP="0093443F">
      <w:pPr>
        <w:spacing w:before="240" w:after="120" w:line="360" w:lineRule="auto"/>
        <w:jc w:val="center"/>
        <w:rPr>
          <w:lang w:val="ru-RU"/>
        </w:rPr>
      </w:pPr>
      <w:r>
        <w:rPr>
          <w:b/>
        </w:rPr>
        <w:t>SWOT</w:t>
      </w:r>
      <w:r w:rsidRPr="0093443F">
        <w:rPr>
          <w:b/>
          <w:lang w:val="ru-RU"/>
        </w:rPr>
        <w:t>-анализ проекта</w:t>
      </w:r>
    </w:p>
    <w:p w:rsidR="00EC5C95" w:rsidRPr="0093443F" w:rsidRDefault="00000000">
      <w:pPr>
        <w:spacing w:after="0" w:line="360" w:lineRule="auto"/>
        <w:ind w:firstLine="709"/>
        <w:jc w:val="both"/>
        <w:rPr>
          <w:lang w:val="ru-RU"/>
        </w:rPr>
      </w:pPr>
      <w:r>
        <w:t>SWOT</w:t>
      </w:r>
      <w:r w:rsidRPr="0093443F">
        <w:rPr>
          <w:lang w:val="ru-RU"/>
        </w:rPr>
        <w:t xml:space="preserve">-анализ </w:t>
      </w:r>
      <w:r w:rsidR="0093443F">
        <w:rPr>
          <w:lang w:val="ru-RU"/>
        </w:rPr>
        <w:t>–</w:t>
      </w:r>
      <w:r w:rsidRPr="0093443F">
        <w:rPr>
          <w:lang w:val="ru-RU"/>
        </w:rPr>
        <w:t xml:space="preserve"> метод стратегического планирования, заключающийся в выявлении сильных (</w:t>
      </w:r>
      <w:r>
        <w:t>Strengths</w:t>
      </w:r>
      <w:r w:rsidRPr="0093443F">
        <w:rPr>
          <w:lang w:val="ru-RU"/>
        </w:rPr>
        <w:t>) и слабых (</w:t>
      </w:r>
      <w:r>
        <w:t>Weaknesses</w:t>
      </w:r>
      <w:r w:rsidRPr="0093443F">
        <w:rPr>
          <w:lang w:val="ru-RU"/>
        </w:rPr>
        <w:t>) сторон проекта, а также возможностей (</w:t>
      </w:r>
      <w:r>
        <w:t>Opportunities</w:t>
      </w:r>
      <w:r w:rsidRPr="0093443F">
        <w:rPr>
          <w:lang w:val="ru-RU"/>
        </w:rPr>
        <w:t>) и угроз (</w:t>
      </w:r>
      <w:r>
        <w:t>Threats</w:t>
      </w:r>
      <w:r w:rsidRPr="0093443F">
        <w:rPr>
          <w:lang w:val="ru-RU"/>
        </w:rPr>
        <w:t xml:space="preserve">) внешней среды. Перед </w:t>
      </w:r>
      <w:r w:rsidRPr="0093443F">
        <w:rPr>
          <w:lang w:val="ru-RU"/>
        </w:rPr>
        <w:lastRenderedPageBreak/>
        <w:t xml:space="preserve">проведением </w:t>
      </w:r>
      <w:r>
        <w:t>SWOT</w:t>
      </w:r>
      <w:r w:rsidRPr="0093443F">
        <w:rPr>
          <w:lang w:val="ru-RU"/>
        </w:rPr>
        <w:t>-анализа была проведена разведка аналогичных программных продуктов.</w:t>
      </w:r>
    </w:p>
    <w:p w:rsidR="00EC5C95" w:rsidRPr="0093443F" w:rsidRDefault="00000000" w:rsidP="0093443F">
      <w:pPr>
        <w:spacing w:before="240" w:after="120" w:line="360" w:lineRule="auto"/>
        <w:jc w:val="center"/>
        <w:rPr>
          <w:lang w:val="ru-RU"/>
        </w:rPr>
      </w:pPr>
      <w:r w:rsidRPr="0093443F">
        <w:rPr>
          <w:b/>
          <w:lang w:val="ru-RU"/>
        </w:rPr>
        <w:t>Аналогичные программные продукты</w:t>
      </w:r>
    </w:p>
    <w:p w:rsidR="00EC5C95" w:rsidRPr="0093443F" w:rsidRDefault="00000000">
      <w:pPr>
        <w:spacing w:after="0" w:line="360" w:lineRule="auto"/>
        <w:jc w:val="both"/>
        <w:rPr>
          <w:lang w:val="ru-RU"/>
        </w:rPr>
      </w:pPr>
      <w:r w:rsidRPr="0093443F">
        <w:rPr>
          <w:lang w:val="ru-RU"/>
        </w:rPr>
        <w:t xml:space="preserve">Таблица 2 </w:t>
      </w:r>
      <w:r w:rsidR="0093443F">
        <w:rPr>
          <w:lang w:val="ru-RU"/>
        </w:rPr>
        <w:t>–</w:t>
      </w:r>
      <w:r w:rsidRPr="0093443F">
        <w:rPr>
          <w:lang w:val="ru-RU"/>
        </w:rPr>
        <w:t xml:space="preserve"> Аналоги, рассмотренные при подготовке </w:t>
      </w:r>
      <w:r>
        <w:t>SWOT</w:t>
      </w:r>
      <w:r w:rsidRPr="0093443F">
        <w:rPr>
          <w:lang w:val="ru-RU"/>
        </w:rPr>
        <w:t>-анализа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2551"/>
        <w:gridCol w:w="2835"/>
      </w:tblGrid>
      <w:tr w:rsidR="00EC5C95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5C95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Аналог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5C95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5C95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Достоинства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5C95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Недостатки</w:t>
            </w:r>
          </w:p>
        </w:tc>
      </w:tr>
      <w:tr w:rsidR="00EC5C95" w:rsidRPr="0093443F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>
              <w:rPr>
                <w:sz w:val="24"/>
              </w:rPr>
              <w:t>rasp.timacad.ru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>Официальный сайт расписания РГАУ-МСХА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proofErr w:type="spellStart"/>
            <w:r>
              <w:rPr>
                <w:sz w:val="24"/>
              </w:rPr>
              <w:t>Первоисточник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данных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полнота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 xml:space="preserve">Только веб; </w:t>
            </w:r>
            <w:proofErr w:type="spellStart"/>
            <w:r w:rsidRPr="0093443F">
              <w:rPr>
                <w:sz w:val="24"/>
                <w:lang w:val="ru-RU"/>
              </w:rPr>
              <w:t>неадаптивен</w:t>
            </w:r>
            <w:proofErr w:type="spellEnd"/>
            <w:r w:rsidRPr="0093443F">
              <w:rPr>
                <w:sz w:val="24"/>
                <w:lang w:val="ru-RU"/>
              </w:rPr>
              <w:t xml:space="preserve">; нет </w:t>
            </w:r>
            <w:r>
              <w:rPr>
                <w:sz w:val="24"/>
              </w:rPr>
              <w:t>push</w:t>
            </w:r>
            <w:r w:rsidRPr="0093443F">
              <w:rPr>
                <w:sz w:val="24"/>
                <w:lang w:val="ru-RU"/>
              </w:rPr>
              <w:t>-уведомлений; медленная загрузка с мобильных устройств</w:t>
            </w:r>
          </w:p>
        </w:tc>
      </w:tr>
      <w:tr w:rsidR="00EC5C95" w:rsidRPr="0093443F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>
              <w:rPr>
                <w:sz w:val="24"/>
              </w:rPr>
              <w:t>ruz.spbstu.ru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>
              <w:rPr>
                <w:sz w:val="24"/>
              </w:rPr>
              <w:t>Веб-сайт + iOS/Android приложение СПбПУ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>
              <w:rPr>
                <w:sz w:val="24"/>
              </w:rPr>
              <w:t>Нативные приложения; push; календарь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 xml:space="preserve">Привязка к конкретному вузу; закрытый </w:t>
            </w:r>
            <w:r>
              <w:rPr>
                <w:sz w:val="24"/>
              </w:rPr>
              <w:t>API</w:t>
            </w:r>
          </w:p>
        </w:tc>
      </w:tr>
      <w:tr w:rsidR="00EC5C95" w:rsidRPr="0093443F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>
              <w:rPr>
                <w:sz w:val="24"/>
              </w:rPr>
              <w:t>@mirea_schedule_bot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>
              <w:rPr>
                <w:sz w:val="24"/>
              </w:rPr>
              <w:t>Telegram-бот МИРЭА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>Удобная подписка на группу; быстрый ответ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>Только МИРЭА; нет режима преподавателя</w:t>
            </w:r>
          </w:p>
        </w:tc>
      </w:tr>
      <w:tr w:rsidR="00EC5C95" w:rsidRPr="0093443F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proofErr w:type="spellStart"/>
            <w:r>
              <w:rPr>
                <w:sz w:val="24"/>
              </w:rPr>
              <w:t>Rasporyadok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>
              <w:rPr>
                <w:sz w:val="24"/>
              </w:rPr>
              <w:t>Агрегатор расписаний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>
              <w:rPr>
                <w:sz w:val="24"/>
              </w:rPr>
              <w:t>Поддержка нескольких вузов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>Нерегулярное обновление; отсутствует РГАУ-МСХА</w:t>
            </w:r>
          </w:p>
        </w:tc>
      </w:tr>
    </w:tbl>
    <w:p w:rsidR="00EC5C95" w:rsidRPr="0093443F" w:rsidRDefault="00EC5C95">
      <w:pPr>
        <w:rPr>
          <w:lang w:val="ru-RU"/>
        </w:rPr>
      </w:pPr>
    </w:p>
    <w:p w:rsidR="00EC5C95" w:rsidRPr="0093443F" w:rsidRDefault="00000000" w:rsidP="0093443F">
      <w:pPr>
        <w:spacing w:before="240" w:after="120" w:line="360" w:lineRule="auto"/>
        <w:jc w:val="center"/>
        <w:rPr>
          <w:lang w:val="ru-RU"/>
        </w:rPr>
      </w:pPr>
      <w:r w:rsidRPr="0093443F">
        <w:rPr>
          <w:b/>
          <w:lang w:val="ru-RU"/>
        </w:rPr>
        <w:t xml:space="preserve">Матрица </w:t>
      </w:r>
      <w:r>
        <w:rPr>
          <w:b/>
        </w:rPr>
        <w:t>SWOT</w:t>
      </w:r>
      <w:r w:rsidRPr="0093443F">
        <w:rPr>
          <w:b/>
          <w:lang w:val="ru-RU"/>
        </w:rPr>
        <w:t>-анализа</w:t>
      </w:r>
    </w:p>
    <w:p w:rsidR="00EC5C95" w:rsidRPr="0093443F" w:rsidRDefault="00000000">
      <w:pPr>
        <w:spacing w:after="0" w:line="360" w:lineRule="auto"/>
        <w:jc w:val="both"/>
        <w:rPr>
          <w:lang w:val="ru-RU"/>
        </w:rPr>
      </w:pPr>
      <w:r w:rsidRPr="0093443F">
        <w:rPr>
          <w:lang w:val="ru-RU"/>
        </w:rPr>
        <w:t xml:space="preserve">Таблица 3 </w:t>
      </w:r>
      <w:r w:rsidR="0093443F">
        <w:rPr>
          <w:lang w:val="ru-RU"/>
        </w:rPr>
        <w:t>–</w:t>
      </w:r>
      <w:r w:rsidRPr="0093443F">
        <w:rPr>
          <w:lang w:val="ru-RU"/>
        </w:rPr>
        <w:t xml:space="preserve"> </w:t>
      </w:r>
      <w:r>
        <w:t>SWOT</w:t>
      </w:r>
      <w:r w:rsidRPr="0093443F">
        <w:rPr>
          <w:lang w:val="ru-RU"/>
        </w:rPr>
        <w:t>-матрица проекта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EC5C95">
        <w:trPr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5C95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4"/>
              </w:rPr>
              <w:t>Внутренняя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среда</w:t>
            </w:r>
            <w:proofErr w:type="spellEnd"/>
            <w:r>
              <w:rPr>
                <w:b/>
                <w:sz w:val="24"/>
              </w:rPr>
              <w:t xml:space="preserve"> (S/W)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5C95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Внешняя среда (O/T)</w:t>
            </w:r>
          </w:p>
        </w:tc>
      </w:tr>
      <w:tr w:rsidR="00EC5C95" w:rsidRPr="0093443F">
        <w:trPr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>Сильные стороны (</w:t>
            </w:r>
            <w:r>
              <w:rPr>
                <w:sz w:val="24"/>
              </w:rPr>
              <w:t>Strengths</w:t>
            </w:r>
            <w:r w:rsidRPr="0093443F">
              <w:rPr>
                <w:sz w:val="24"/>
                <w:lang w:val="ru-RU"/>
              </w:rPr>
              <w:t>):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</w:t>
            </w:r>
            <w:proofErr w:type="spellStart"/>
            <w:r w:rsidR="00000000" w:rsidRPr="0093443F">
              <w:rPr>
                <w:sz w:val="24"/>
                <w:lang w:val="ru-RU"/>
              </w:rPr>
              <w:t>нативность</w:t>
            </w:r>
            <w:proofErr w:type="spellEnd"/>
            <w:r w:rsidR="00000000" w:rsidRPr="0093443F">
              <w:rPr>
                <w:sz w:val="24"/>
                <w:lang w:val="ru-RU"/>
              </w:rPr>
              <w:t xml:space="preserve"> в </w:t>
            </w:r>
            <w:r w:rsidR="00000000">
              <w:rPr>
                <w:sz w:val="24"/>
              </w:rPr>
              <w:t>Telegram</w:t>
            </w:r>
            <w:r w:rsidR="00000000" w:rsidRPr="0093443F">
              <w:rPr>
                <w:sz w:val="24"/>
                <w:lang w:val="ru-RU"/>
              </w:rPr>
              <w:t>: бот доступен на всех устройствах без отдельной установки;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ежедневная </w:t>
            </w:r>
            <w:r w:rsidR="00000000">
              <w:rPr>
                <w:sz w:val="24"/>
              </w:rPr>
              <w:t>push</w:t>
            </w:r>
            <w:r w:rsidR="00000000" w:rsidRPr="0093443F">
              <w:rPr>
                <w:sz w:val="24"/>
                <w:lang w:val="ru-RU"/>
              </w:rPr>
              <w:t>-рассылка расписания на 20:00 (МСК) во все привязанные чаты;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автоматический </w:t>
            </w:r>
            <w:proofErr w:type="spellStart"/>
            <w:r w:rsidR="00000000" w:rsidRPr="0093443F">
              <w:rPr>
                <w:sz w:val="24"/>
                <w:lang w:val="ru-RU"/>
              </w:rPr>
              <w:t>парсинг</w:t>
            </w:r>
            <w:proofErr w:type="spellEnd"/>
            <w:r w:rsidR="00000000" w:rsidRPr="0093443F">
              <w:rPr>
                <w:sz w:val="24"/>
                <w:lang w:val="ru-RU"/>
              </w:rPr>
              <w:t xml:space="preserve"> официальных </w:t>
            </w:r>
            <w:r w:rsidR="00000000">
              <w:rPr>
                <w:sz w:val="24"/>
              </w:rPr>
              <w:t>PDF</w:t>
            </w:r>
            <w:r w:rsidR="00000000" w:rsidRPr="0093443F">
              <w:rPr>
                <w:sz w:val="24"/>
                <w:lang w:val="ru-RU"/>
              </w:rPr>
              <w:t>-расписаний (</w:t>
            </w:r>
            <w:proofErr w:type="spellStart"/>
            <w:r w:rsidR="00000000">
              <w:rPr>
                <w:sz w:val="24"/>
              </w:rPr>
              <w:t>pdfplumber</w:t>
            </w:r>
            <w:proofErr w:type="spellEnd"/>
            <w:r w:rsidR="00000000" w:rsidRPr="0093443F">
              <w:rPr>
                <w:sz w:val="24"/>
                <w:lang w:val="ru-RU"/>
              </w:rPr>
              <w:t xml:space="preserve">, </w:t>
            </w:r>
            <w:r w:rsidR="00000000">
              <w:rPr>
                <w:sz w:val="24"/>
              </w:rPr>
              <w:t>text</w:t>
            </w:r>
            <w:r w:rsidR="00000000" w:rsidRPr="0093443F">
              <w:rPr>
                <w:sz w:val="24"/>
                <w:lang w:val="ru-RU"/>
              </w:rPr>
              <w:t>_</w:t>
            </w:r>
            <w:r w:rsidR="00000000">
              <w:rPr>
                <w:sz w:val="24"/>
              </w:rPr>
              <w:t>y</w:t>
            </w:r>
            <w:r w:rsidR="00000000" w:rsidRPr="0093443F">
              <w:rPr>
                <w:sz w:val="24"/>
                <w:lang w:val="ru-RU"/>
              </w:rPr>
              <w:t>_</w:t>
            </w:r>
            <w:r w:rsidR="00000000">
              <w:rPr>
                <w:sz w:val="24"/>
              </w:rPr>
              <w:t>tolerance</w:t>
            </w:r>
            <w:r w:rsidR="00000000" w:rsidRPr="0093443F">
              <w:rPr>
                <w:sz w:val="24"/>
                <w:lang w:val="ru-RU"/>
              </w:rPr>
              <w:t>=1);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два режима: студенческий (по группам) и преподавательский (с объединением потоков);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поддержка тем (</w:t>
            </w:r>
            <w:r w:rsidR="00000000">
              <w:rPr>
                <w:sz w:val="24"/>
              </w:rPr>
              <w:t>forum</w:t>
            </w:r>
            <w:r w:rsidR="00000000" w:rsidRPr="0093443F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topics</w:t>
            </w:r>
            <w:r w:rsidR="00000000" w:rsidRPr="0093443F">
              <w:rPr>
                <w:sz w:val="24"/>
                <w:lang w:val="ru-RU"/>
              </w:rPr>
              <w:t>) в групповых чатах;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lastRenderedPageBreak/>
              <w:t>–</w:t>
            </w:r>
            <w:r w:rsidR="00000000" w:rsidRPr="0093443F">
              <w:rPr>
                <w:sz w:val="24"/>
                <w:lang w:val="ru-RU"/>
              </w:rPr>
              <w:t xml:space="preserve"> учёт типа недели (числитель/знаменатель);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открытый </w:t>
            </w:r>
            <w:r w:rsidR="00000000">
              <w:rPr>
                <w:sz w:val="24"/>
              </w:rPr>
              <w:t>Python</w:t>
            </w:r>
            <w:r w:rsidR="00000000" w:rsidRPr="0093443F">
              <w:rPr>
                <w:sz w:val="24"/>
                <w:lang w:val="ru-RU"/>
              </w:rPr>
              <w:t>-стек (</w:t>
            </w:r>
            <w:proofErr w:type="spellStart"/>
            <w:r w:rsidR="00000000">
              <w:rPr>
                <w:sz w:val="24"/>
              </w:rPr>
              <w:t>aiogram</w:t>
            </w:r>
            <w:proofErr w:type="spellEnd"/>
            <w:r w:rsidR="00000000" w:rsidRPr="0093443F">
              <w:rPr>
                <w:sz w:val="24"/>
                <w:lang w:val="ru-RU"/>
              </w:rPr>
              <w:t xml:space="preserve"> 3, </w:t>
            </w:r>
            <w:proofErr w:type="spellStart"/>
            <w:r w:rsidR="00000000">
              <w:rPr>
                <w:sz w:val="24"/>
              </w:rPr>
              <w:t>FastAPI</w:t>
            </w:r>
            <w:proofErr w:type="spellEnd"/>
            <w:r w:rsidR="00000000" w:rsidRPr="0093443F">
              <w:rPr>
                <w:sz w:val="24"/>
                <w:lang w:val="ru-RU"/>
              </w:rPr>
              <w:t xml:space="preserve">, </w:t>
            </w:r>
            <w:r w:rsidR="00000000">
              <w:rPr>
                <w:sz w:val="24"/>
              </w:rPr>
              <w:t>Jinja</w:t>
            </w:r>
            <w:r w:rsidR="00000000" w:rsidRPr="0093443F">
              <w:rPr>
                <w:sz w:val="24"/>
                <w:lang w:val="ru-RU"/>
              </w:rPr>
              <w:t>2);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контейнеризация (</w:t>
            </w:r>
            <w:r w:rsidR="00000000">
              <w:rPr>
                <w:sz w:val="24"/>
              </w:rPr>
              <w:t>Docker</w:t>
            </w:r>
            <w:r w:rsidR="00000000" w:rsidRPr="0093443F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Compose</w:t>
            </w:r>
            <w:r w:rsidR="00000000" w:rsidRPr="0093443F">
              <w:rPr>
                <w:sz w:val="24"/>
                <w:lang w:val="ru-RU"/>
              </w:rPr>
              <w:t xml:space="preserve">) и </w:t>
            </w:r>
            <w:proofErr w:type="spellStart"/>
            <w:r w:rsidR="00000000" w:rsidRPr="0093443F">
              <w:rPr>
                <w:sz w:val="24"/>
                <w:lang w:val="ru-RU"/>
              </w:rPr>
              <w:t>автодеплой</w:t>
            </w:r>
            <w:proofErr w:type="spellEnd"/>
            <w:r w:rsidR="00000000" w:rsidRPr="0093443F">
              <w:rPr>
                <w:sz w:val="24"/>
                <w:lang w:val="ru-RU"/>
              </w:rPr>
              <w:t>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Let</w:t>
            </w:r>
            <w:r w:rsidR="00000000" w:rsidRPr="0093443F">
              <w:rPr>
                <w:sz w:val="24"/>
                <w:lang w:val="ru-RU"/>
              </w:rPr>
              <w:t>'</w:t>
            </w:r>
            <w:r w:rsidR="00000000">
              <w:rPr>
                <w:sz w:val="24"/>
              </w:rPr>
              <w:t>s</w:t>
            </w:r>
            <w:r w:rsidR="00000000" w:rsidRPr="0093443F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Encrypt</w:t>
            </w:r>
            <w:r w:rsidR="00000000" w:rsidRPr="0093443F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SSL</w:t>
            </w:r>
            <w:r w:rsidR="00000000" w:rsidRPr="0093443F">
              <w:rPr>
                <w:sz w:val="24"/>
                <w:lang w:val="ru-RU"/>
              </w:rPr>
              <w:t xml:space="preserve">, доменное имя </w:t>
            </w:r>
            <w:proofErr w:type="spellStart"/>
            <w:r w:rsidR="00000000">
              <w:rPr>
                <w:sz w:val="24"/>
              </w:rPr>
              <w:t>rgau</w:t>
            </w:r>
            <w:proofErr w:type="spellEnd"/>
            <w:r w:rsidR="00000000" w:rsidRPr="0093443F">
              <w:rPr>
                <w:sz w:val="24"/>
                <w:lang w:val="ru-RU"/>
              </w:rPr>
              <w:t>-</w:t>
            </w:r>
            <w:r w:rsidR="00000000">
              <w:rPr>
                <w:sz w:val="24"/>
              </w:rPr>
              <w:t>schedule</w:t>
            </w:r>
            <w:r w:rsidR="00000000" w:rsidRPr="0093443F">
              <w:rPr>
                <w:sz w:val="24"/>
                <w:lang w:val="ru-RU"/>
              </w:rPr>
              <w:t>.</w:t>
            </w:r>
            <w:proofErr w:type="spellStart"/>
            <w:r w:rsidR="00000000">
              <w:rPr>
                <w:sz w:val="24"/>
              </w:rPr>
              <w:t>duckdns</w:t>
            </w:r>
            <w:proofErr w:type="spellEnd"/>
            <w:r w:rsidR="00000000" w:rsidRPr="0093443F">
              <w:rPr>
                <w:sz w:val="24"/>
                <w:lang w:val="ru-RU"/>
              </w:rPr>
              <w:t>.</w:t>
            </w:r>
            <w:r w:rsidR="00000000">
              <w:rPr>
                <w:sz w:val="24"/>
              </w:rPr>
              <w:t>org</w:t>
            </w:r>
            <w:r w:rsidR="00000000" w:rsidRPr="0093443F">
              <w:rPr>
                <w:sz w:val="24"/>
                <w:lang w:val="ru-RU"/>
              </w:rPr>
              <w:t>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кэширование индекса преподавателей (</w:t>
            </w:r>
            <w:r w:rsidR="00000000">
              <w:rPr>
                <w:sz w:val="24"/>
              </w:rPr>
              <w:t>in</w:t>
            </w:r>
            <w:r w:rsidR="00000000" w:rsidRPr="0093443F">
              <w:rPr>
                <w:sz w:val="24"/>
                <w:lang w:val="ru-RU"/>
              </w:rPr>
              <w:t>-</w:t>
            </w:r>
            <w:r w:rsidR="00000000">
              <w:rPr>
                <w:sz w:val="24"/>
              </w:rPr>
              <w:t>memory</w:t>
            </w:r>
            <w:r w:rsidR="00000000" w:rsidRPr="0093443F">
              <w:rPr>
                <w:sz w:val="24"/>
                <w:lang w:val="ru-RU"/>
              </w:rPr>
              <w:t>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lastRenderedPageBreak/>
              <w:t>Возможности (</w:t>
            </w:r>
            <w:r>
              <w:rPr>
                <w:sz w:val="24"/>
              </w:rPr>
              <w:t>Opportunities</w:t>
            </w:r>
            <w:r w:rsidRPr="0093443F">
              <w:rPr>
                <w:sz w:val="24"/>
                <w:lang w:val="ru-RU"/>
              </w:rPr>
              <w:t>):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масштабирование на все 23 института РГАУ-МСХА и заочную форму;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интеграция с электронным деканатом и </w:t>
            </w:r>
            <w:r w:rsidR="00000000">
              <w:rPr>
                <w:sz w:val="24"/>
              </w:rPr>
              <w:t>LMS</w:t>
            </w:r>
            <w:r w:rsidR="00000000" w:rsidRPr="0093443F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Moodle</w:t>
            </w:r>
            <w:r w:rsidR="00000000" w:rsidRPr="0093443F">
              <w:rPr>
                <w:sz w:val="24"/>
                <w:lang w:val="ru-RU"/>
              </w:rPr>
              <w:t xml:space="preserve"> вуза;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уведомления об оперативных изменениях расписания (переносы пар, замены преподавателей);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добавление </w:t>
            </w:r>
            <w:r w:rsidR="00000000">
              <w:rPr>
                <w:sz w:val="24"/>
              </w:rPr>
              <w:t>AI</w:t>
            </w:r>
            <w:r w:rsidR="00000000" w:rsidRPr="0093443F">
              <w:rPr>
                <w:sz w:val="24"/>
                <w:lang w:val="ru-RU"/>
              </w:rPr>
              <w:t xml:space="preserve">-ассистента: поиск по голосу, </w:t>
            </w:r>
            <w:r w:rsidR="00000000">
              <w:rPr>
                <w:sz w:val="24"/>
              </w:rPr>
              <w:t>RAG</w:t>
            </w:r>
            <w:r w:rsidR="00000000" w:rsidRPr="0093443F">
              <w:rPr>
                <w:sz w:val="24"/>
                <w:lang w:val="ru-RU"/>
              </w:rPr>
              <w:t>-подсказки;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получение статуса официального сервиса вуза, размещение на инфраструктуре университета;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lastRenderedPageBreak/>
              <w:t>–</w:t>
            </w:r>
            <w:r w:rsidR="00000000" w:rsidRPr="0093443F">
              <w:rPr>
                <w:sz w:val="24"/>
                <w:lang w:val="ru-RU"/>
              </w:rPr>
              <w:t xml:space="preserve"> тиражирование решения в другие аграрные вузы РФ (РГАЗУ, Кубанский ГАУ);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добавление </w:t>
            </w:r>
            <w:r w:rsidR="00000000">
              <w:rPr>
                <w:sz w:val="24"/>
              </w:rPr>
              <w:t>iCal</w:t>
            </w:r>
            <w:r w:rsidR="00000000" w:rsidRPr="0093443F">
              <w:rPr>
                <w:sz w:val="24"/>
                <w:lang w:val="ru-RU"/>
              </w:rPr>
              <w:t>-экспорта в системные календари устройств</w:t>
            </w:r>
          </w:p>
        </w:tc>
      </w:tr>
      <w:tr w:rsidR="00EC5C95" w:rsidRPr="0093443F">
        <w:trPr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>Слабые стороны (</w:t>
            </w:r>
            <w:r>
              <w:rPr>
                <w:sz w:val="24"/>
              </w:rPr>
              <w:t>Weaknesses</w:t>
            </w:r>
            <w:r w:rsidRPr="0093443F">
              <w:rPr>
                <w:sz w:val="24"/>
                <w:lang w:val="ru-RU"/>
              </w:rPr>
              <w:t>):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JSON</w:t>
            </w:r>
            <w:r w:rsidR="00000000" w:rsidRPr="0093443F">
              <w:rPr>
                <w:sz w:val="24"/>
                <w:lang w:val="ru-RU"/>
              </w:rPr>
              <w:t>-хранилище ограничено по производительности при росте до десятков тысяч пользователей;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зависимость парсера от формата исходного </w:t>
            </w:r>
            <w:r w:rsidR="00000000">
              <w:rPr>
                <w:sz w:val="24"/>
              </w:rPr>
              <w:t>PDF</w:t>
            </w:r>
            <w:r w:rsidR="00000000" w:rsidRPr="0093443F">
              <w:rPr>
                <w:sz w:val="24"/>
                <w:lang w:val="ru-RU"/>
              </w:rPr>
              <w:t xml:space="preserve"> (изменение шаблона расписания учебного управления ломает парсер);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загрузка нового </w:t>
            </w:r>
            <w:r w:rsidR="00000000">
              <w:rPr>
                <w:sz w:val="24"/>
              </w:rPr>
              <w:t>PDF</w:t>
            </w:r>
            <w:r w:rsidR="00000000" w:rsidRPr="0093443F">
              <w:rPr>
                <w:sz w:val="24"/>
                <w:lang w:val="ru-RU"/>
              </w:rPr>
              <w:t>-расписания выполняется администратором вручную через команду /</w:t>
            </w:r>
            <w:r w:rsidR="00000000">
              <w:rPr>
                <w:sz w:val="24"/>
              </w:rPr>
              <w:t>upload</w:t>
            </w:r>
            <w:r w:rsidR="00000000" w:rsidRPr="0093443F">
              <w:rPr>
                <w:sz w:val="24"/>
                <w:lang w:val="ru-RU"/>
              </w:rPr>
              <w:t>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отсутствует автоматическая сверка с первоисточником;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нет покрытия автоматическими тестами;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ограниченные ресурсы команды разработки (3 человека, частичная занятость)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>Угрозы (</w:t>
            </w:r>
            <w:r>
              <w:rPr>
                <w:sz w:val="24"/>
              </w:rPr>
              <w:t>Threats</w:t>
            </w:r>
            <w:r w:rsidRPr="0093443F">
              <w:rPr>
                <w:sz w:val="24"/>
                <w:lang w:val="ru-RU"/>
              </w:rPr>
              <w:t>):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изменение </w:t>
            </w:r>
            <w:r w:rsidR="00000000">
              <w:rPr>
                <w:sz w:val="24"/>
              </w:rPr>
              <w:t>Telegram</w:t>
            </w:r>
            <w:r w:rsidR="00000000" w:rsidRPr="0093443F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Bot</w:t>
            </w:r>
            <w:r w:rsidR="00000000" w:rsidRPr="0093443F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API</w:t>
            </w:r>
            <w:r w:rsidR="00000000" w:rsidRPr="0093443F">
              <w:rPr>
                <w:sz w:val="24"/>
                <w:lang w:val="ru-RU"/>
              </w:rPr>
              <w:t>, отказ от поддержки используемых методов;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регуляторные риски </w:t>
            </w: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ограничения работы </w:t>
            </w:r>
            <w:r w:rsidR="00000000">
              <w:rPr>
                <w:sz w:val="24"/>
              </w:rPr>
              <w:t>Telegram</w:t>
            </w:r>
            <w:r w:rsidR="00000000" w:rsidRPr="0093443F">
              <w:rPr>
                <w:sz w:val="24"/>
                <w:lang w:val="ru-RU"/>
              </w:rPr>
              <w:t xml:space="preserve"> в Российской Федерации;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появление официального мобильного приложения вуза, дублирующего функциональность;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изменение шаблона </w:t>
            </w:r>
            <w:r w:rsidR="00000000">
              <w:rPr>
                <w:sz w:val="24"/>
              </w:rPr>
              <w:t>PDF</w:t>
            </w:r>
            <w:r w:rsidR="00000000" w:rsidRPr="0093443F">
              <w:rPr>
                <w:sz w:val="24"/>
                <w:lang w:val="ru-RU"/>
              </w:rPr>
              <w:t xml:space="preserve"> расписания со стороны учебного управления;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DDoS</w:t>
            </w:r>
            <w:r w:rsidR="00000000" w:rsidRPr="0093443F">
              <w:rPr>
                <w:sz w:val="24"/>
                <w:lang w:val="ru-RU"/>
              </w:rPr>
              <w:t xml:space="preserve">-атаки на сервер и переполнение очереди </w:t>
            </w:r>
            <w:r w:rsidR="00000000">
              <w:rPr>
                <w:sz w:val="24"/>
              </w:rPr>
              <w:t>Telegram</w:t>
            </w:r>
            <w:r w:rsidR="00000000" w:rsidRPr="0093443F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API</w:t>
            </w:r>
            <w:r w:rsidR="00000000" w:rsidRPr="0093443F">
              <w:rPr>
                <w:sz w:val="24"/>
                <w:lang w:val="ru-RU"/>
              </w:rPr>
              <w:t>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риски утечки персональных данных (</w:t>
            </w:r>
            <w:r w:rsidR="00000000">
              <w:rPr>
                <w:sz w:val="24"/>
              </w:rPr>
              <w:t>ID</w:t>
            </w:r>
            <w:r w:rsidR="00000000" w:rsidRPr="0093443F">
              <w:rPr>
                <w:sz w:val="24"/>
                <w:lang w:val="ru-RU"/>
              </w:rPr>
              <w:t xml:space="preserve"> чатов, </w:t>
            </w:r>
            <w:r w:rsidR="00000000">
              <w:rPr>
                <w:sz w:val="24"/>
              </w:rPr>
              <w:t>group</w:t>
            </w:r>
            <w:r w:rsidR="00000000" w:rsidRPr="0093443F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bindings</w:t>
            </w:r>
            <w:r w:rsidR="00000000" w:rsidRPr="0093443F">
              <w:rPr>
                <w:sz w:val="24"/>
                <w:lang w:val="ru-RU"/>
              </w:rPr>
              <w:t>);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падение хостинг-провайдера или истечение </w:t>
            </w:r>
            <w:r w:rsidR="00000000">
              <w:rPr>
                <w:sz w:val="24"/>
              </w:rPr>
              <w:t>SSL</w:t>
            </w:r>
            <w:r w:rsidR="00000000" w:rsidRPr="0093443F">
              <w:rPr>
                <w:sz w:val="24"/>
                <w:lang w:val="ru-RU"/>
              </w:rPr>
              <w:t>-сертификата</w:t>
            </w:r>
          </w:p>
        </w:tc>
      </w:tr>
    </w:tbl>
    <w:p w:rsidR="00EC5C95" w:rsidRPr="0093443F" w:rsidRDefault="00EC5C95">
      <w:pPr>
        <w:rPr>
          <w:lang w:val="ru-RU"/>
        </w:rPr>
      </w:pPr>
    </w:p>
    <w:p w:rsidR="00EC5C95" w:rsidRPr="0093443F" w:rsidRDefault="00000000" w:rsidP="0093443F">
      <w:pPr>
        <w:spacing w:before="240" w:after="120" w:line="360" w:lineRule="auto"/>
        <w:jc w:val="center"/>
        <w:rPr>
          <w:lang w:val="ru-RU"/>
        </w:rPr>
      </w:pPr>
      <w:r w:rsidRPr="0093443F">
        <w:rPr>
          <w:b/>
          <w:lang w:val="ru-RU"/>
        </w:rPr>
        <w:t xml:space="preserve">Перекрёстные стратегии </w:t>
      </w:r>
      <w:r>
        <w:rPr>
          <w:b/>
        </w:rPr>
        <w:t>SWOT</w:t>
      </w:r>
    </w:p>
    <w:p w:rsidR="00EC5C95" w:rsidRPr="0093443F" w:rsidRDefault="00000000">
      <w:pPr>
        <w:spacing w:after="0" w:line="360" w:lineRule="auto"/>
        <w:ind w:firstLine="709"/>
        <w:jc w:val="both"/>
        <w:rPr>
          <w:lang w:val="ru-RU"/>
        </w:rPr>
      </w:pPr>
      <w:r w:rsidRPr="0093443F">
        <w:rPr>
          <w:lang w:val="ru-RU"/>
        </w:rPr>
        <w:t>На основе матрицы сформированы стратегии следующих типов: «Сила-Возможности» (</w:t>
      </w:r>
      <w:r>
        <w:t>S</w:t>
      </w:r>
      <w:r w:rsidRPr="0093443F">
        <w:rPr>
          <w:lang w:val="ru-RU"/>
        </w:rPr>
        <w:t>-</w:t>
      </w:r>
      <w:r>
        <w:t>O</w:t>
      </w:r>
      <w:r w:rsidRPr="0093443F">
        <w:rPr>
          <w:lang w:val="ru-RU"/>
        </w:rPr>
        <w:t>), «Слабость-Возможности» (</w:t>
      </w:r>
      <w:r>
        <w:t>W</w:t>
      </w:r>
      <w:r w:rsidRPr="0093443F">
        <w:rPr>
          <w:lang w:val="ru-RU"/>
        </w:rPr>
        <w:t>-</w:t>
      </w:r>
      <w:r>
        <w:t>O</w:t>
      </w:r>
      <w:r w:rsidRPr="0093443F">
        <w:rPr>
          <w:lang w:val="ru-RU"/>
        </w:rPr>
        <w:t>), «Сила-Угрозы» (</w:t>
      </w:r>
      <w:r>
        <w:t>S</w:t>
      </w:r>
      <w:r w:rsidRPr="0093443F">
        <w:rPr>
          <w:lang w:val="ru-RU"/>
        </w:rPr>
        <w:t>-</w:t>
      </w:r>
      <w:r>
        <w:t>T</w:t>
      </w:r>
      <w:r w:rsidRPr="0093443F">
        <w:rPr>
          <w:lang w:val="ru-RU"/>
        </w:rPr>
        <w:t>), «Слабость-Угрозы» (</w:t>
      </w:r>
      <w:r>
        <w:t>W</w:t>
      </w:r>
      <w:r w:rsidRPr="0093443F">
        <w:rPr>
          <w:lang w:val="ru-RU"/>
        </w:rPr>
        <w:t>-</w:t>
      </w:r>
      <w:r>
        <w:t>T</w:t>
      </w:r>
      <w:r w:rsidRPr="0093443F">
        <w:rPr>
          <w:lang w:val="ru-RU"/>
        </w:rPr>
        <w:t>).</w:t>
      </w:r>
    </w:p>
    <w:p w:rsidR="00EC5C95" w:rsidRPr="0093443F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>
        <w:t>S</w:t>
      </w:r>
      <w:r w:rsidRPr="0093443F">
        <w:rPr>
          <w:lang w:val="ru-RU"/>
        </w:rPr>
        <w:t>-</w:t>
      </w:r>
      <w:r>
        <w:t>O</w:t>
      </w:r>
      <w:r w:rsidRPr="0093443F">
        <w:rPr>
          <w:lang w:val="ru-RU"/>
        </w:rPr>
        <w:t xml:space="preserve">: использовать встроенный механизм </w:t>
      </w:r>
      <w:r>
        <w:t>Telegram</w:t>
      </w:r>
      <w:r w:rsidRPr="0093443F">
        <w:rPr>
          <w:lang w:val="ru-RU"/>
        </w:rPr>
        <w:t xml:space="preserve"> </w:t>
      </w:r>
      <w:r>
        <w:t>WebApp</w:t>
      </w:r>
      <w:r w:rsidRPr="0093443F">
        <w:rPr>
          <w:lang w:val="ru-RU"/>
        </w:rPr>
        <w:t xml:space="preserve"> для быстрого распространения сервиса среди всех студентов вуза без затрат на маркетинг.</w:t>
      </w:r>
    </w:p>
    <w:p w:rsidR="00EC5C95" w:rsidRPr="0093443F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>
        <w:t>W</w:t>
      </w:r>
      <w:r w:rsidRPr="0093443F">
        <w:rPr>
          <w:lang w:val="ru-RU"/>
        </w:rPr>
        <w:t>-</w:t>
      </w:r>
      <w:r>
        <w:t>O</w:t>
      </w:r>
      <w:r w:rsidRPr="0093443F">
        <w:rPr>
          <w:lang w:val="ru-RU"/>
        </w:rPr>
        <w:t xml:space="preserve">: перевести </w:t>
      </w:r>
      <w:r>
        <w:t>JSON</w:t>
      </w:r>
      <w:r w:rsidRPr="0093443F">
        <w:rPr>
          <w:lang w:val="ru-RU"/>
        </w:rPr>
        <w:t xml:space="preserve">-хранилище на </w:t>
      </w:r>
      <w:r>
        <w:t>PostgreSQL</w:t>
      </w:r>
      <w:r w:rsidRPr="0093443F">
        <w:rPr>
          <w:lang w:val="ru-RU"/>
        </w:rPr>
        <w:t xml:space="preserve"> при выходе на нагрузку &gt; 5 000 активных чатов; интегрировать автоматическую выгрузку расписаний.</w:t>
      </w:r>
    </w:p>
    <w:p w:rsidR="00EC5C95" w:rsidRDefault="00000000">
      <w:pPr>
        <w:pStyle w:val="a0"/>
        <w:spacing w:after="0" w:line="360" w:lineRule="auto"/>
        <w:ind w:firstLine="0"/>
        <w:jc w:val="both"/>
      </w:pPr>
      <w:r>
        <w:lastRenderedPageBreak/>
        <w:t>S</w:t>
      </w:r>
      <w:r w:rsidRPr="0093443F">
        <w:rPr>
          <w:lang w:val="ru-RU"/>
        </w:rPr>
        <w:t>-</w:t>
      </w:r>
      <w:r>
        <w:t>T</w:t>
      </w:r>
      <w:r w:rsidRPr="0093443F">
        <w:rPr>
          <w:lang w:val="ru-RU"/>
        </w:rPr>
        <w:t xml:space="preserve">: поддерживать резервное веб-приложение на случай ограничений </w:t>
      </w:r>
      <w:r>
        <w:t>Telegram</w:t>
      </w:r>
      <w:r w:rsidRPr="0093443F">
        <w:rPr>
          <w:lang w:val="ru-RU"/>
        </w:rPr>
        <w:t xml:space="preserve">, хранить копию </w:t>
      </w:r>
      <w:r>
        <w:t>SSL-</w:t>
      </w:r>
      <w:proofErr w:type="spellStart"/>
      <w:r>
        <w:t>сертификата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бэкап-сервере</w:t>
      </w:r>
      <w:proofErr w:type="spellEnd"/>
      <w:r>
        <w:t>.</w:t>
      </w:r>
    </w:p>
    <w:p w:rsidR="00EC5C95" w:rsidRPr="0093443F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>
        <w:t>W</w:t>
      </w:r>
      <w:r w:rsidRPr="0093443F">
        <w:rPr>
          <w:lang w:val="ru-RU"/>
        </w:rPr>
        <w:t>-</w:t>
      </w:r>
      <w:r>
        <w:t>T</w:t>
      </w:r>
      <w:r w:rsidRPr="0093443F">
        <w:rPr>
          <w:lang w:val="ru-RU"/>
        </w:rPr>
        <w:t xml:space="preserve">: ввести валидацию формата </w:t>
      </w:r>
      <w:r>
        <w:t>PDF</w:t>
      </w:r>
      <w:r w:rsidRPr="0093443F">
        <w:rPr>
          <w:lang w:val="ru-RU"/>
        </w:rPr>
        <w:t xml:space="preserve">; реализовать </w:t>
      </w:r>
      <w:proofErr w:type="spellStart"/>
      <w:r w:rsidRPr="0093443F">
        <w:rPr>
          <w:lang w:val="ru-RU"/>
        </w:rPr>
        <w:t>алертинг</w:t>
      </w:r>
      <w:proofErr w:type="spellEnd"/>
      <w:r w:rsidRPr="0093443F">
        <w:rPr>
          <w:lang w:val="ru-RU"/>
        </w:rPr>
        <w:t xml:space="preserve"> администратору при сбоях </w:t>
      </w:r>
      <w:proofErr w:type="spellStart"/>
      <w:r w:rsidRPr="0093443F">
        <w:rPr>
          <w:lang w:val="ru-RU"/>
        </w:rPr>
        <w:t>парсинга</w:t>
      </w:r>
      <w:proofErr w:type="spellEnd"/>
      <w:r w:rsidRPr="0093443F">
        <w:rPr>
          <w:lang w:val="ru-RU"/>
        </w:rPr>
        <w:t xml:space="preserve"> и автоматическое уведомление о просроченных сертификатах.</w:t>
      </w:r>
    </w:p>
    <w:p w:rsidR="00EC5C95" w:rsidRPr="0093443F" w:rsidRDefault="00000000" w:rsidP="0093443F">
      <w:pPr>
        <w:spacing w:before="240" w:after="120" w:line="360" w:lineRule="auto"/>
        <w:jc w:val="center"/>
        <w:rPr>
          <w:lang w:val="ru-RU"/>
        </w:rPr>
      </w:pPr>
      <w:r>
        <w:rPr>
          <w:b/>
        </w:rPr>
        <w:t>PEST</w:t>
      </w:r>
      <w:r w:rsidRPr="0093443F">
        <w:rPr>
          <w:b/>
          <w:lang w:val="ru-RU"/>
        </w:rPr>
        <w:t>-анализ проекта</w:t>
      </w:r>
    </w:p>
    <w:p w:rsidR="00EC5C95" w:rsidRPr="0093443F" w:rsidRDefault="00000000">
      <w:pPr>
        <w:spacing w:after="0" w:line="360" w:lineRule="auto"/>
        <w:ind w:firstLine="709"/>
        <w:jc w:val="both"/>
        <w:rPr>
          <w:lang w:val="ru-RU"/>
        </w:rPr>
      </w:pPr>
      <w:r>
        <w:t>PEST</w:t>
      </w:r>
      <w:r w:rsidRPr="0093443F">
        <w:rPr>
          <w:lang w:val="ru-RU"/>
        </w:rPr>
        <w:t xml:space="preserve">-анализ </w:t>
      </w:r>
      <w:r w:rsidR="0093443F">
        <w:rPr>
          <w:lang w:val="ru-RU"/>
        </w:rPr>
        <w:t>–</w:t>
      </w:r>
      <w:r w:rsidRPr="0093443F">
        <w:rPr>
          <w:lang w:val="ru-RU"/>
        </w:rPr>
        <w:t xml:space="preserve"> инструмент оценки макросреды, в которой реализуется проект, по четырём группам факторов: политических (</w:t>
      </w:r>
      <w:r>
        <w:t>P</w:t>
      </w:r>
      <w:r w:rsidRPr="0093443F">
        <w:rPr>
          <w:lang w:val="ru-RU"/>
        </w:rPr>
        <w:t>), экономических (</w:t>
      </w:r>
      <w:r>
        <w:t>E</w:t>
      </w:r>
      <w:r w:rsidRPr="0093443F">
        <w:rPr>
          <w:lang w:val="ru-RU"/>
        </w:rPr>
        <w:t>), социально-культурных (</w:t>
      </w:r>
      <w:r>
        <w:t>S</w:t>
      </w:r>
      <w:r w:rsidRPr="0093443F">
        <w:rPr>
          <w:lang w:val="ru-RU"/>
        </w:rPr>
        <w:t>) и технологических (</w:t>
      </w:r>
      <w:r>
        <w:t>T</w:t>
      </w:r>
      <w:r w:rsidRPr="0093443F">
        <w:rPr>
          <w:lang w:val="ru-RU"/>
        </w:rPr>
        <w:t>).</w:t>
      </w:r>
    </w:p>
    <w:p w:rsidR="00EC5C95" w:rsidRPr="0093443F" w:rsidRDefault="00000000">
      <w:pPr>
        <w:spacing w:after="0" w:line="360" w:lineRule="auto"/>
        <w:jc w:val="both"/>
        <w:rPr>
          <w:lang w:val="ru-RU"/>
        </w:rPr>
      </w:pPr>
      <w:r w:rsidRPr="0093443F">
        <w:rPr>
          <w:lang w:val="ru-RU"/>
        </w:rPr>
        <w:t xml:space="preserve">Таблица 4 </w:t>
      </w:r>
      <w:r w:rsidR="0093443F" w:rsidRPr="0093443F">
        <w:rPr>
          <w:lang w:val="ru-RU"/>
        </w:rPr>
        <w:t>–</w:t>
      </w:r>
      <w:r w:rsidRPr="0093443F">
        <w:rPr>
          <w:lang w:val="ru-RU"/>
        </w:rPr>
        <w:t xml:space="preserve"> Матрица </w:t>
      </w:r>
      <w:r>
        <w:t>PEST</w:t>
      </w:r>
      <w:r w:rsidRPr="0093443F">
        <w:rPr>
          <w:lang w:val="ru-RU"/>
        </w:rPr>
        <w:t>-анализа проекта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969"/>
        <w:gridCol w:w="3685"/>
      </w:tblGrid>
      <w:tr w:rsidR="00EC5C95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5C95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4"/>
              </w:rPr>
              <w:t>Фактор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5C95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Содержание фактора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5C95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Влияние на проект</w:t>
            </w:r>
          </w:p>
        </w:tc>
      </w:tr>
      <w:tr w:rsidR="00EC5C95" w:rsidRPr="0093443F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>
              <w:rPr>
                <w:sz w:val="24"/>
              </w:rPr>
              <w:t>Политические (Political)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государственная политика цифровизации образования (нацпроект «Цифровая экономика»);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требования ФЗ-152 о персональных данных;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регулирование мессенджеров (закон о ОРИ, требования к локализации данных);</w:t>
            </w:r>
          </w:p>
          <w:p w:rsidR="00EC5C95" w:rsidRDefault="0093443F">
            <w:pPr>
              <w:spacing w:after="0"/>
            </w:pPr>
            <w:r>
              <w:rPr>
                <w:sz w:val="24"/>
              </w:rPr>
              <w:t>–</w:t>
            </w:r>
            <w:r w:rsidR="00000000">
              <w:rPr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курс</w:t>
            </w:r>
            <w:proofErr w:type="spellEnd"/>
            <w:r w:rsidR="00000000">
              <w:rPr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на</w:t>
            </w:r>
            <w:proofErr w:type="spellEnd"/>
            <w:r w:rsidR="00000000">
              <w:rPr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импортозамещение</w:t>
            </w:r>
            <w:proofErr w:type="spellEnd"/>
            <w:r w:rsidR="00000000">
              <w:rPr>
                <w:sz w:val="24"/>
              </w:rPr>
              <w:t xml:space="preserve"> ПО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 xml:space="preserve">Положительное: формирует поддержку студенческим </w:t>
            </w:r>
            <w:r>
              <w:rPr>
                <w:sz w:val="24"/>
              </w:rPr>
              <w:t>IT</w:t>
            </w:r>
            <w:r w:rsidRPr="0093443F">
              <w:rPr>
                <w:sz w:val="24"/>
                <w:lang w:val="ru-RU"/>
              </w:rPr>
              <w:t>-проектам в вузах. Отрицательное: повышает требования к защите данных (нужны журналы доступа, политика хранения)</w:t>
            </w:r>
          </w:p>
        </w:tc>
      </w:tr>
      <w:tr w:rsidR="00EC5C95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proofErr w:type="spellStart"/>
            <w:r>
              <w:rPr>
                <w:sz w:val="24"/>
              </w:rPr>
              <w:t>Экономические</w:t>
            </w:r>
            <w:proofErr w:type="spellEnd"/>
            <w:r>
              <w:rPr>
                <w:sz w:val="24"/>
              </w:rPr>
              <w:t xml:space="preserve"> (Economic)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стоимость аренды </w:t>
            </w:r>
            <w:r w:rsidR="00000000">
              <w:rPr>
                <w:sz w:val="24"/>
              </w:rPr>
              <w:t>VPS</w:t>
            </w:r>
            <w:r w:rsidR="00000000" w:rsidRPr="0093443F">
              <w:rPr>
                <w:sz w:val="24"/>
                <w:lang w:val="ru-RU"/>
              </w:rPr>
              <w:t xml:space="preserve"> и продление домена;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стоимость </w:t>
            </w:r>
            <w:r w:rsidR="00000000">
              <w:rPr>
                <w:sz w:val="24"/>
              </w:rPr>
              <w:t>SSL</w:t>
            </w:r>
            <w:r w:rsidR="00000000" w:rsidRPr="0093443F">
              <w:rPr>
                <w:sz w:val="24"/>
                <w:lang w:val="ru-RU"/>
              </w:rPr>
              <w:t>-сертификата (</w:t>
            </w:r>
            <w:r w:rsidR="00000000">
              <w:rPr>
                <w:sz w:val="24"/>
              </w:rPr>
              <w:t>Let</w:t>
            </w:r>
            <w:r w:rsidR="00000000" w:rsidRPr="0093443F">
              <w:rPr>
                <w:sz w:val="24"/>
                <w:lang w:val="ru-RU"/>
              </w:rPr>
              <w:t>'</w:t>
            </w:r>
            <w:r w:rsidR="00000000">
              <w:rPr>
                <w:sz w:val="24"/>
              </w:rPr>
              <w:t>s</w:t>
            </w:r>
            <w:r w:rsidR="00000000" w:rsidRPr="0093443F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Encrypt</w:t>
            </w:r>
            <w:r w:rsidR="00000000" w:rsidRPr="0093443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бесплатно);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ограничение бюджетов вуза на цифровизацию;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общая инфляция и рост зарплат </w:t>
            </w:r>
            <w:r w:rsidR="00000000">
              <w:rPr>
                <w:sz w:val="24"/>
              </w:rPr>
              <w:t>IT</w:t>
            </w:r>
            <w:r w:rsidR="00000000" w:rsidRPr="0093443F">
              <w:rPr>
                <w:sz w:val="24"/>
                <w:lang w:val="ru-RU"/>
              </w:rPr>
              <w:t>-специалистов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 w:rsidRPr="0093443F">
              <w:rPr>
                <w:sz w:val="24"/>
                <w:lang w:val="ru-RU"/>
              </w:rPr>
              <w:t>Проект использует условно-бесплатные ресурсы (</w:t>
            </w:r>
            <w:r>
              <w:rPr>
                <w:sz w:val="24"/>
              </w:rPr>
              <w:t>VPS</w:t>
            </w:r>
            <w:r w:rsidRPr="0093443F">
              <w:rPr>
                <w:sz w:val="24"/>
                <w:lang w:val="ru-RU"/>
              </w:rPr>
              <w:t xml:space="preserve"> до 500 ₽/</w:t>
            </w:r>
            <w:proofErr w:type="spellStart"/>
            <w:r w:rsidRPr="0093443F">
              <w:rPr>
                <w:sz w:val="24"/>
                <w:lang w:val="ru-RU"/>
              </w:rPr>
              <w:t>мес</w:t>
            </w:r>
            <w:proofErr w:type="spellEnd"/>
            <w:r w:rsidRPr="0093443F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Let</w:t>
            </w:r>
            <w:r w:rsidRPr="0093443F">
              <w:rPr>
                <w:sz w:val="24"/>
                <w:lang w:val="ru-RU"/>
              </w:rPr>
              <w:t>'</w:t>
            </w:r>
            <w:r>
              <w:rPr>
                <w:sz w:val="24"/>
              </w:rPr>
              <w:t>s</w:t>
            </w:r>
            <w:r w:rsidRPr="0093443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Encrypt</w:t>
            </w:r>
            <w:r w:rsidRPr="0093443F">
              <w:rPr>
                <w:sz w:val="24"/>
                <w:lang w:val="ru-RU"/>
              </w:rPr>
              <w:t xml:space="preserve">, </w:t>
            </w:r>
            <w:proofErr w:type="spellStart"/>
            <w:r>
              <w:rPr>
                <w:sz w:val="24"/>
              </w:rPr>
              <w:t>DuckDNS</w:t>
            </w:r>
            <w:proofErr w:type="spellEnd"/>
            <w:r w:rsidRPr="0093443F">
              <w:rPr>
                <w:sz w:val="24"/>
                <w:lang w:val="ru-RU"/>
              </w:rPr>
              <w:t xml:space="preserve">). </w:t>
            </w:r>
            <w:r>
              <w:rPr>
                <w:sz w:val="24"/>
              </w:rPr>
              <w:t>Себестоимость поддержки минимальна</w:t>
            </w:r>
          </w:p>
        </w:tc>
      </w:tr>
      <w:tr w:rsidR="00EC5C95" w:rsidRPr="0093443F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r>
              <w:rPr>
                <w:sz w:val="24"/>
              </w:rPr>
              <w:t>Социально-культурные (Social)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высокая доля молодёжи в </w:t>
            </w:r>
            <w:r w:rsidR="00000000">
              <w:rPr>
                <w:sz w:val="24"/>
              </w:rPr>
              <w:t>Telegram</w:t>
            </w:r>
            <w:r w:rsidR="00000000" w:rsidRPr="0093443F">
              <w:rPr>
                <w:sz w:val="24"/>
                <w:lang w:val="ru-RU"/>
              </w:rPr>
              <w:t xml:space="preserve"> (78% студентов);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рост требований к </w:t>
            </w:r>
            <w:r w:rsidR="00000000">
              <w:rPr>
                <w:sz w:val="24"/>
              </w:rPr>
              <w:t>UX</w:t>
            </w:r>
            <w:r w:rsidR="00000000" w:rsidRPr="0093443F">
              <w:rPr>
                <w:sz w:val="24"/>
                <w:lang w:val="ru-RU"/>
              </w:rPr>
              <w:t xml:space="preserve"> мобильных приложений у поколения </w:t>
            </w:r>
            <w:r w:rsidR="00000000">
              <w:rPr>
                <w:sz w:val="24"/>
              </w:rPr>
              <w:t>Z</w:t>
            </w:r>
            <w:r w:rsidR="00000000" w:rsidRPr="0093443F">
              <w:rPr>
                <w:sz w:val="24"/>
                <w:lang w:val="ru-RU"/>
              </w:rPr>
              <w:t>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демография: устойчивый приём абитуриентов в аграрные вузы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 xml:space="preserve">Положительное влияние: целевая аудитория уже использует </w:t>
            </w:r>
            <w:r>
              <w:rPr>
                <w:sz w:val="24"/>
              </w:rPr>
              <w:t>Telegram</w:t>
            </w:r>
            <w:r w:rsidRPr="0093443F">
              <w:rPr>
                <w:sz w:val="24"/>
                <w:lang w:val="ru-RU"/>
              </w:rPr>
              <w:t>; не требуется обучение новому ПО</w:t>
            </w:r>
          </w:p>
        </w:tc>
      </w:tr>
      <w:tr w:rsidR="00EC5C95" w:rsidRPr="0093443F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000000">
            <w:pPr>
              <w:spacing w:after="0"/>
            </w:pPr>
            <w:proofErr w:type="spellStart"/>
            <w:r>
              <w:rPr>
                <w:sz w:val="24"/>
              </w:rPr>
              <w:lastRenderedPageBreak/>
              <w:t>Технологические</w:t>
            </w:r>
            <w:proofErr w:type="spellEnd"/>
            <w:r>
              <w:rPr>
                <w:sz w:val="24"/>
              </w:rPr>
              <w:t xml:space="preserve"> (Technological)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Default="0093443F">
            <w:pPr>
              <w:spacing w:after="0"/>
            </w:pPr>
            <w:r>
              <w:rPr>
                <w:sz w:val="24"/>
              </w:rPr>
              <w:t>–</w:t>
            </w:r>
            <w:r w:rsidR="00000000">
              <w:rPr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активное</w:t>
            </w:r>
            <w:proofErr w:type="spellEnd"/>
            <w:r w:rsidR="00000000">
              <w:rPr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развитие</w:t>
            </w:r>
            <w:proofErr w:type="spellEnd"/>
            <w:r w:rsidR="00000000">
              <w:rPr>
                <w:sz w:val="24"/>
              </w:rPr>
              <w:t xml:space="preserve"> Telegram Bot API (Mini Apps, payments, business);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популяризация контейнеризации (</w:t>
            </w:r>
            <w:r w:rsidR="00000000">
              <w:rPr>
                <w:sz w:val="24"/>
              </w:rPr>
              <w:t>Docker</w:t>
            </w:r>
            <w:r w:rsidR="00000000" w:rsidRPr="0093443F">
              <w:rPr>
                <w:sz w:val="24"/>
                <w:lang w:val="ru-RU"/>
              </w:rPr>
              <w:t xml:space="preserve">, </w:t>
            </w:r>
            <w:r w:rsidR="00000000">
              <w:rPr>
                <w:sz w:val="24"/>
              </w:rPr>
              <w:t>Kubernetes</w:t>
            </w:r>
            <w:r w:rsidR="00000000" w:rsidRPr="0093443F">
              <w:rPr>
                <w:sz w:val="24"/>
                <w:lang w:val="ru-RU"/>
              </w:rPr>
              <w:t>);</w:t>
            </w:r>
          </w:p>
          <w:p w:rsidR="00EC5C95" w:rsidRPr="0093443F" w:rsidRDefault="0093443F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93443F">
              <w:rPr>
                <w:sz w:val="24"/>
                <w:lang w:val="ru-RU"/>
              </w:rPr>
              <w:t xml:space="preserve"> развитие </w:t>
            </w:r>
            <w:r w:rsidR="00000000">
              <w:rPr>
                <w:sz w:val="24"/>
              </w:rPr>
              <w:t>LLM</w:t>
            </w:r>
            <w:r w:rsidR="00000000" w:rsidRPr="0093443F">
              <w:rPr>
                <w:sz w:val="24"/>
                <w:lang w:val="ru-RU"/>
              </w:rPr>
              <w:t xml:space="preserve"> (</w:t>
            </w:r>
            <w:r w:rsidR="00000000">
              <w:rPr>
                <w:sz w:val="24"/>
              </w:rPr>
              <w:t>GPT</w:t>
            </w:r>
            <w:r w:rsidR="00000000" w:rsidRPr="0093443F">
              <w:rPr>
                <w:sz w:val="24"/>
                <w:lang w:val="ru-RU"/>
              </w:rPr>
              <w:t>-4</w:t>
            </w:r>
            <w:r w:rsidR="00000000">
              <w:rPr>
                <w:sz w:val="24"/>
              </w:rPr>
              <w:t>o</w:t>
            </w:r>
            <w:r w:rsidR="00000000" w:rsidRPr="0093443F">
              <w:rPr>
                <w:sz w:val="24"/>
                <w:lang w:val="ru-RU"/>
              </w:rPr>
              <w:t xml:space="preserve">, </w:t>
            </w:r>
            <w:proofErr w:type="spellStart"/>
            <w:r w:rsidR="00000000">
              <w:rPr>
                <w:sz w:val="24"/>
              </w:rPr>
              <w:t>GigaChat</w:t>
            </w:r>
            <w:proofErr w:type="spellEnd"/>
            <w:r w:rsidR="00000000" w:rsidRPr="0093443F">
              <w:rPr>
                <w:sz w:val="24"/>
                <w:lang w:val="ru-RU"/>
              </w:rPr>
              <w:t xml:space="preserve">, </w:t>
            </w:r>
            <w:proofErr w:type="spellStart"/>
            <w:r w:rsidR="00000000">
              <w:rPr>
                <w:sz w:val="24"/>
              </w:rPr>
              <w:t>YandexGPT</w:t>
            </w:r>
            <w:proofErr w:type="spellEnd"/>
            <w:r w:rsidR="00000000" w:rsidRPr="0093443F">
              <w:rPr>
                <w:sz w:val="24"/>
                <w:lang w:val="ru-RU"/>
              </w:rPr>
              <w:t>) для семантического поиска и помощи пользователю;</w:t>
            </w:r>
          </w:p>
          <w:p w:rsidR="00EC5C95" w:rsidRDefault="0093443F">
            <w:pPr>
              <w:spacing w:after="0"/>
            </w:pPr>
            <w:r>
              <w:rPr>
                <w:sz w:val="24"/>
              </w:rPr>
              <w:t>–</w:t>
            </w:r>
            <w:r w:rsidR="00000000">
              <w:rPr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стандартизация</w:t>
            </w:r>
            <w:proofErr w:type="spellEnd"/>
            <w:r w:rsidR="00000000">
              <w:rPr>
                <w:sz w:val="24"/>
              </w:rPr>
              <w:t xml:space="preserve"> HTTPS / Let's Encrypt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C95" w:rsidRPr="0093443F" w:rsidRDefault="00000000">
            <w:pPr>
              <w:spacing w:after="0"/>
              <w:rPr>
                <w:lang w:val="ru-RU"/>
              </w:rPr>
            </w:pPr>
            <w:r w:rsidRPr="0093443F">
              <w:rPr>
                <w:sz w:val="24"/>
                <w:lang w:val="ru-RU"/>
              </w:rPr>
              <w:t xml:space="preserve">Положительное: новые возможности </w:t>
            </w:r>
            <w:r>
              <w:rPr>
                <w:sz w:val="24"/>
              </w:rPr>
              <w:t>Bot</w:t>
            </w:r>
            <w:r w:rsidRPr="0093443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93443F">
              <w:rPr>
                <w:sz w:val="24"/>
                <w:lang w:val="ru-RU"/>
              </w:rPr>
              <w:t xml:space="preserve"> позволяют развивать функциональность; </w:t>
            </w:r>
            <w:r>
              <w:rPr>
                <w:sz w:val="24"/>
              </w:rPr>
              <w:t>AI</w:t>
            </w:r>
            <w:r w:rsidRPr="0093443F">
              <w:rPr>
                <w:sz w:val="24"/>
                <w:lang w:val="ru-RU"/>
              </w:rPr>
              <w:t xml:space="preserve"> открывает горизонт для поиска и интеллектуального ассистента</w:t>
            </w:r>
          </w:p>
        </w:tc>
      </w:tr>
    </w:tbl>
    <w:p w:rsidR="00EC5C95" w:rsidRPr="0093443F" w:rsidRDefault="00EC5C95">
      <w:pPr>
        <w:rPr>
          <w:lang w:val="ru-RU"/>
        </w:rPr>
      </w:pPr>
    </w:p>
    <w:p w:rsidR="00EC5C95" w:rsidRDefault="00000000" w:rsidP="0093443F">
      <w:pPr>
        <w:spacing w:before="240" w:after="120" w:line="360" w:lineRule="auto"/>
        <w:jc w:val="center"/>
      </w:pPr>
      <w:proofErr w:type="spellStart"/>
      <w:r>
        <w:rPr>
          <w:b/>
        </w:rPr>
        <w:t>Вывод</w:t>
      </w:r>
      <w:proofErr w:type="spellEnd"/>
    </w:p>
    <w:p w:rsidR="00EC5C95" w:rsidRPr="0093443F" w:rsidRDefault="00000000">
      <w:pPr>
        <w:spacing w:after="0" w:line="360" w:lineRule="auto"/>
        <w:ind w:firstLine="709"/>
        <w:jc w:val="both"/>
        <w:rPr>
          <w:lang w:val="ru-RU"/>
        </w:rPr>
      </w:pPr>
      <w:r w:rsidRPr="0093443F">
        <w:rPr>
          <w:lang w:val="ru-RU"/>
        </w:rPr>
        <w:t>В рамках практической работы № 1 сформирована проектная команда из трёх человек с определением лидера и распределением ролей; выбрана тема проекта «</w:t>
      </w:r>
      <w:r>
        <w:t>Telegram</w:t>
      </w:r>
      <w:r w:rsidRPr="0093443F">
        <w:rPr>
          <w:lang w:val="ru-RU"/>
        </w:rPr>
        <w:t xml:space="preserve">-бот и веб-приложение для расписания РГАУ-МСХА им. К.А. Тимирязева»; проведены </w:t>
      </w:r>
      <w:r>
        <w:t>SWOT</w:t>
      </w:r>
      <w:r w:rsidRPr="0093443F">
        <w:rPr>
          <w:lang w:val="ru-RU"/>
        </w:rPr>
        <w:t xml:space="preserve">- и </w:t>
      </w:r>
      <w:r>
        <w:t>PEST</w:t>
      </w:r>
      <w:r w:rsidRPr="0093443F">
        <w:rPr>
          <w:lang w:val="ru-RU"/>
        </w:rPr>
        <w:t xml:space="preserve">-анализы. Анализ показал, что проект обладает значимым конкурентным потенциалом за счёт </w:t>
      </w:r>
      <w:proofErr w:type="spellStart"/>
      <w:r w:rsidRPr="0093443F">
        <w:rPr>
          <w:lang w:val="ru-RU"/>
        </w:rPr>
        <w:t>нативности</w:t>
      </w:r>
      <w:proofErr w:type="spellEnd"/>
      <w:r w:rsidRPr="0093443F">
        <w:rPr>
          <w:lang w:val="ru-RU"/>
        </w:rPr>
        <w:t xml:space="preserve"> в </w:t>
      </w:r>
      <w:r>
        <w:t>Telegram</w:t>
      </w:r>
      <w:r w:rsidRPr="0093443F">
        <w:rPr>
          <w:lang w:val="ru-RU"/>
        </w:rPr>
        <w:t xml:space="preserve">, автоматизации рассылки и открытого технологического стека. Ключевые риски </w:t>
      </w:r>
      <w:r w:rsidR="0093443F">
        <w:rPr>
          <w:lang w:val="ru-RU"/>
        </w:rPr>
        <w:t>–</w:t>
      </w:r>
      <w:r w:rsidRPr="0093443F">
        <w:rPr>
          <w:lang w:val="ru-RU"/>
        </w:rPr>
        <w:t xml:space="preserve"> изменение формата исходных </w:t>
      </w:r>
      <w:r>
        <w:t>PDF</w:t>
      </w:r>
      <w:r w:rsidRPr="0093443F">
        <w:rPr>
          <w:lang w:val="ru-RU"/>
        </w:rPr>
        <w:t xml:space="preserve">-расписаний и регуляторные изменения в отношении мессенджеров. Для управления рисками сформированы стратегии </w:t>
      </w:r>
      <w:r>
        <w:t>S</w:t>
      </w:r>
      <w:r w:rsidRPr="0093443F">
        <w:rPr>
          <w:lang w:val="ru-RU"/>
        </w:rPr>
        <w:t>-</w:t>
      </w:r>
      <w:r>
        <w:t>T</w:t>
      </w:r>
      <w:r w:rsidRPr="0093443F">
        <w:rPr>
          <w:lang w:val="ru-RU"/>
        </w:rPr>
        <w:t xml:space="preserve"> и </w:t>
      </w:r>
      <w:r>
        <w:t>W</w:t>
      </w:r>
      <w:r w:rsidRPr="0093443F">
        <w:rPr>
          <w:lang w:val="ru-RU"/>
        </w:rPr>
        <w:t>-</w:t>
      </w:r>
      <w:r>
        <w:t>T</w:t>
      </w:r>
      <w:r w:rsidRPr="0093443F">
        <w:rPr>
          <w:lang w:val="ru-RU"/>
        </w:rPr>
        <w:t>.</w:t>
      </w:r>
    </w:p>
    <w:sectPr w:rsidR="00EC5C95" w:rsidRPr="0093443F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34789">
    <w:abstractNumId w:val="8"/>
  </w:num>
  <w:num w:numId="2" w16cid:durableId="1435706287">
    <w:abstractNumId w:val="6"/>
  </w:num>
  <w:num w:numId="3" w16cid:durableId="651912729">
    <w:abstractNumId w:val="5"/>
  </w:num>
  <w:num w:numId="4" w16cid:durableId="2093813297">
    <w:abstractNumId w:val="4"/>
  </w:num>
  <w:num w:numId="5" w16cid:durableId="817113447">
    <w:abstractNumId w:val="7"/>
  </w:num>
  <w:num w:numId="6" w16cid:durableId="406267128">
    <w:abstractNumId w:val="3"/>
  </w:num>
  <w:num w:numId="7" w16cid:durableId="2144079880">
    <w:abstractNumId w:val="2"/>
  </w:num>
  <w:num w:numId="8" w16cid:durableId="1932349911">
    <w:abstractNumId w:val="1"/>
  </w:num>
  <w:num w:numId="9" w16cid:durableId="128057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FD2"/>
    <w:rsid w:val="0093443F"/>
    <w:rsid w:val="00AA1D8D"/>
    <w:rsid w:val="00B47730"/>
    <w:rsid w:val="00CB0664"/>
    <w:rsid w:val="00EC5C95"/>
    <w:rsid w:val="00FC693F"/>
    <w:rsid w:val="00FF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E43A0B"/>
  <w14:defaultImageDpi w14:val="300"/>
  <w15:docId w15:val="{CD55F61A-0374-EF4D-8AB4-A5DF62CC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1472</Words>
  <Characters>8396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Fr0undi E</cp:lastModifiedBy>
  <cp:revision>2</cp:revision>
  <dcterms:created xsi:type="dcterms:W3CDTF">2013-12-23T23:15:00Z</dcterms:created>
  <dcterms:modified xsi:type="dcterms:W3CDTF">2026-05-19T06:31:00Z</dcterms:modified>
  <cp:category/>
</cp:coreProperties>
</file>