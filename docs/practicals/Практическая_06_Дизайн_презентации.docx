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6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«Подготовка шаблона, дизайна и сценария представления проекта»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Подготовить дизайн презентации проекта, разработать сценарий и соответствующие ему слайды для защиты проекта АИС «Расписание-РГАУ» перед научным руководителем и комиссией.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Подготовить дизайн презентации проекта, разработать сценарий и соответствующие ему слайды презентации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Дизайн-концепция презентации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Цветовая палитра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Палитра отражает идентификацию вуза и предметную область (аграрный профиль) и одновременно — цифровую современность проекта: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Цвет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HEX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RGB</w:t>
            </w:r>
          </w:p>
        </w:tc>
        <w:tc>
          <w:tcPr>
            <w:tcW w:type="dxa" w:w="425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Применение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Основной (тёмно-зелёный)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#2E5E3E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46, 94, 62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Заголовки слайдов, акценты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Дополнительный (травяной)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#7DB36F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125, 179, 111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Подзаголовки, иконки, элементы списков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Контрастный (бордо)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#A6212A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166, 33, 42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Выделение важных тезисов, цифр KPI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Фоновый (молочный)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#F5F1E6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245, 241, 230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Фон слайдов (приятный для глаз)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Текст основной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#262626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38, 38, 38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текста на светлом фоне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Текст инверсный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#FFFFFF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255, 255, 255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Текст на тёмных плашках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Типографика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Заголовки слайдов — Montserrat Bold, 32–40 pt.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Подзаголовки — Montserrat SemiBold, 20–24 pt.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Основной текст — Open Sans Regular, 16–18 pt.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Программный код (примеры) — JetBrains Mono, 14 pt.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Альтернативные шрифты (при отсутствии установленных): Arial Bold / Arial Regular / Consolas. Все шрифты — бесплатные с открытой лицензией.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Структура шаблона слайда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Верхняя плашка (header) — 60 px: логотип РГАУ-МСХА слева, название раздела по центру, номер слайда справа.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Контентная область — основная часть слайда.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Нижний колонтитул (footer) — 30 px: название проекта, состав команды, дата защиты.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— Эскиз мастер-слайда презентации (шапка, контент, подвал)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Иконография и графика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Используется иконпак Phosphor Icons (CC-BY, бесплатный) — стиль Bold или Regular.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Скриншоты бота — на тёмном фоне Telegram, обведены тенью со скруглением 12 px.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UML-диаграммы — экспорт из draw.io в SVG, цвета — основная палитра.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Графики и диаграммы — встроенный движок PowerPoint, цветовая схема — палитра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Сценарий защиты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Регламент защиты: общее время — 10 минут (8 минут доклад + 2 минуты вопросы). Сценарий распределён по слайдам с указанием длительности каждого фрагмента, ключевых тезисов и подсказок докладчику.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 слайда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Длительность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Ключевые тезисы / подсказки докладчику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Титульный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0:20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Поприветствовать комиссию; назвать тему проекта, состав команды, научного руководителя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Актуальность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0:40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РГАУ-МСХА &gt;14 000 студентов; PDF-расписание на сайте неудобно для мобильных; 78% студентов в Telegram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Проблема и цель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0:40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Проблема — отсутствие удобного мобильного канала доставки расписания; цель — снизить время получения расписания с 60 до 2 секунд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Аналоги и SWOT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0:50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 аналога (rasp.timacad.ru, ruz.spbstu.ru, @mirea_schedule_bot, Rasporyadok); сильные стороны нашего решения — push-уведомления, две роли (студент/преподаватель), Telegram WebApp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Архитектура системы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0:50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Трёхуровневая архитектура; UML Component Diagram; разделение на bot / webapp / services / infra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Стек технологий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0:30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Python 3.12, aiogram 3, FastAPI, pdfplumber, APScheduler, Docker, Nginx, Let's Encrypt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Демонстрация: Telegram-бот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1:00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Скриншоты команд /start, /register, /today; QR-код на @rgauschedulebot для быстрого открытия комиссией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Демонстрация: веб-приложение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0:40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Скриншоты страниц выбора группы, расписания; адаптивность; QR-код на https://rgau-schedule.duckdns.org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Ежедневная рассылка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0:30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Объяснить APScheduler + cron 20:00 МСК; показать пример уведомления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 — ключевая сложность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0:40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Объяснить особенности: 2 формата ячеек, tolerance=1 (вместо 3), regex для преподавателей, объединение поточных пар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KPI проекта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0:30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Достигнутые значения: время отклика 1,3 с (целевое ≤ 2), uptime 99,4%, 3 института покрыто, 142 группы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Опытная эксплуатация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0:30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Период: апрель–июнь 2026; число пользователей; отзывы; найденные и устранённые дефекты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Развитие проекта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0:20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Расширение на все 23 института; AI-ассистент; интеграция с электронной зачёткой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Выводы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0:30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задачи выполнены; компетенции ПКос-2, ПКос-8, ПК-20 (SS2) отработаны; продукт введён в опытную эксплуатацию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Спасибо за внимание / контакты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0:10</w:t>
            </w:r>
          </w:p>
        </w:tc>
        <w:tc>
          <w:tcPr>
            <w:tcW w:type="dxa" w:w="481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Поблагодарить комиссию; QR-код к проекту; предложить задать вопросы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Итоговая длительность сценария: 8 минут 30 секунд (с запасом на демонстрацию и непредвиденные паузы — укладывается в 10 минут).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Сторибоард слайдов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Сторибоард — текстовое описание визуального наполнения каждого слайда.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 — Титульный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Тема проекта (центр, 36 pt); логотип РГАУ-МСХА (левый верхний угол); ФИО членов команды и роли (под темой); ФИО научного руководителя; название дисциплины «Средства работы в команде»; Москва, 2026.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2 — Актуальность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Заголовок «Зачем нужен бот?»; 3 ключевых факта в виде карточек: «14 000+ студентов», «78% в Telegram», «60 сек → 2 сек»; иллюстрация — мобильный телефон с открытым ботом.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3 — Проблема и цель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Слева — проблема (3 пункта с иконками: «PDF неудобен», «нет push», «сложный поиск»); справа — цель проекта в одной фразе на цветной плашке.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4 — Аналоги и SWOT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Сверху — таблица 4×3 (аналог / достоинство / недостаток); снизу — мини-SWOT (4 квадранта).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5 — Архитектура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Большая UML-диаграмма компонентов (горизонтальная), выполненная в палитре проекта.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6 — Стек технологий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Логотипы технологий в виде сетки 4×3, подписи под каждой иконкой.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7 — Демонстрация: Telegram-бот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 скриншота бота в ряд: меню /start, /register, /today; QR-код @rgauschedulebot справа.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8 — Демонстрация: веб-приложение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 скриншота веб-приложения: список групп, расписание на день, список преподавателей; QR-код на домен.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9 — Ежедневная рассылка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Скриншот уведомления; справа — схема APScheduler (cron-триггер → загрузка групп → форматирование → отправка).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10 — Парсер PDF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Скриншот фрагмента PDF; стрелка → JSON-результат; ниже — три карточки с особенностями парсера.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11 — KPI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 крупных числа: «1,3 с», «99,4%», «3 института», «142 группы»; под каждым — целевое значение мелким шрифтом.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12 — Опытная эксплуатация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Линейный график числа активных чатов по дням; цитата из отзыва пользователя.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13 — Развитие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Дорожная карта на 3 квартала: 2026 Q3 / Q4 / 2027 Q1; стрелка-таймлайн.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14 —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Маркированный список из 5 пунктов; блок «Отработанные компетенции»: ПКос-2, ПКос-8, ПК-20 (SS2).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Слайд 15 — Спасибо за внимание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Большая надпись «Спасибо за внимание»; QR-код к проекту; контакты Telegram-аккаунтов команды.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— Сторибоард презентации (15 слайдов миниатюрами)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Распределение работы над презентацией в команде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Участник</w:t>
            </w:r>
          </w:p>
        </w:tc>
        <w:tc>
          <w:tcPr>
            <w:tcW w:type="dxa" w:w="680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Задачи по презентации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 (Team Lead)</w:t>
            </w:r>
          </w:p>
        </w:tc>
        <w:tc>
          <w:tcPr>
            <w:tcW w:type="dxa" w:w="680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Сценарий, утверждение тезисов; слайды 1, 3, 5, 11, 14, 15; финальная сборка и проверка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Максим (Frontend)</w:t>
            </w:r>
          </w:p>
        </w:tc>
        <w:tc>
          <w:tcPr>
            <w:tcW w:type="dxa" w:w="680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Дизайн-концепция, мастер-слайд, иконография; слайды 2, 4, 7, 8, 13; оформление сторибоарда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Владимир (DevOps)</w:t>
            </w:r>
          </w:p>
        </w:tc>
        <w:tc>
          <w:tcPr>
            <w:tcW w:type="dxa" w:w="680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Слайды о технической инфраструктуре: 6 (стек), 9 (рассылка), 10 (парсер), 12 (опытная эксплуатация); генерация QR-кодов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Технические параметры презентации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Формат файла: .pptx (Microsoft PowerPoint 2016+).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Соотношение сторон слайдов: 16:9 (1920×1080 px).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Количество слайдов: 15.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Анимации: умеренные, только функциональные (появление списков по клику).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Переходы: единый стиль «Втягивание» или «Сдвиг», 0,3–0,5 с.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Размер файла: не более 25 МБ (оптимизация изображений через «Сжать рисунки»).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Резервная копия: PDF-экспорт презентации на флеш-носителе.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6 разработан дизайн-шаблон презентации проекта АИС «Расписание-РГАУ»: фирменная цветовая палитра (6 цветов), типографика (Montserrat / Open Sans / JetBrains Mono), структура мастер-слайда с шапкой и подвалом. Разработан сценарий защиты на 8 минут 30 секунд, распределённый по 15 слайдам, с указанием тезисов докладчику и контрольной длительности каждого фрагмента. Подготовлен сторибоард слайдов — текстовое описание визуального наполнения. Распределены задачи по подготовке презентации между членами команды.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